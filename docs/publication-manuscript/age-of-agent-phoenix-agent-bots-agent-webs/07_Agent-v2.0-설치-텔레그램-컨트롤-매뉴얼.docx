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실전: Phoenix Agent v2.0 설치, Telegram 연결, 웹 컨트롤</w:t>
      </w:r>
    </w:p>
    <w:p>
      <w:pPr>
        <w:pStyle w:val="Heading2"/>
      </w:pPr>
      <w:r>
        <w:t>1. 이 장의 목표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장은 Phoenix Agent v2.0을 설치하고, Telegram Bot을 연결하고, Agent Bot이 agent web을 컨트롤하는 흐름을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이번 기준은 Windows 11과 macOS를 모두 포함한다.</w:t>
      </w:r>
    </w:p>
    <w:p>
      <w:pPr>
        <w:pStyle w:val="Heading2"/>
      </w:pPr>
      <w:r>
        <w:t>2. 설치 패키지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아래 GitHub 저장소에서 Phoenix Agent v2.0 설치 파일을 내려받는다.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https://github.com/phoenixai-sw/phoenix-agents-camp.git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Git을 사용할 수 있으면 아래처럼 받을 수 있다.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git clone https://github.com/phoenixai-sw/phoenix-agents-camp.git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입문자는 GitHub 페이지에서 `Code &gt; Download ZIP`을 눌러 내려받아도 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Windows 11: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Agent_v2.0_win11_260706.zip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macOS: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Agent_v2.0_macOS_260706.zip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두 패키지는 같은 역할 구조를 가진다.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차이: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Windows 11은 PowerShell `.ps1` 파일을 사용한다.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macOS는 Terminal `.command`와 `.sh` 파일을 사용한다.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 역할, web control skill, shared protocol은 동일한 기준으로 제공된다.</w:t>
      </w:r>
    </w:p>
    <w:p>
      <w:pPr>
        <w:pStyle w:val="Heading2"/>
      </w:pPr>
      <w:r>
        <w:t>3. Agent v2.0 봇 역할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genesis_bot → Genesis Bot → phoenix command</w:t>
        <w:br/>
        <w:t>design_bot  → Design Bot  → phoenix pages / phoenix slides / phoenix webs / phoenix images</w:t>
        <w:br/>
        <w:t>writer_bot  → Writer Bot  → phoenix books</w:t>
        <w:br/>
        <w:t>video_bot   → Video Bot   → phoenix videos</w:t>
        <w:br/>
        <w:t>power_bot   → Power Bot   → phoenix reports / phoenix tax / phoenix dental / phoenix marketing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Telegram에서 실제로 찾고 연결할 봇 username은 아래 5개다.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genesis_bot</w:t>
        <w:br/>
        <w:t>power_bot</w:t>
        <w:br/>
        <w:t>design_bot</w:t>
        <w:br/>
        <w:t>video_bot</w:t>
        <w:br/>
        <w:t>writer_bot</w:t>
      </w:r>
    </w:p>
    <w:p>
      <w:pPr>
        <w:pStyle w:val="Heading2"/>
      </w:pPr>
      <w:r>
        <w:t>4. Windows 11 설치 파일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주요 파일: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installer\install_phoenix_agent.ps1</w:t>
        <w:br/>
        <w:t>installer\install_genesis_bot.ps1</w:t>
        <w:br/>
        <w:t>installer\install_design_bot.ps1</w:t>
        <w:br/>
        <w:t>installer\install_power_bot.ps1</w:t>
        <w:br/>
        <w:t>installer\install_video_bot.ps1</w:t>
        <w:br/>
        <w:t>installer\install_writer_bot.ps1</w:t>
        <w:br/>
        <w:t>installer\phoenix_agent_install_core.ps1</w:t>
        <w:br/>
        <w:t>updater\update_phoenix_proactive_nudge.ps1</w:t>
        <w:br/>
        <w:t>cleaner\super_cleaning_bot.ps1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대표 설치 명령: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cd "압축을_푼_폴더\installer"</w:t>
        <w:br/>
        <w:t>powershell -ExecutionPolicy Bypass -File .\install_phoenix_agent.ps1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Gemini 인증을 선택하는 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powershell -ExecutionPolicy Bypass -File .\install_phoenix_agent.ps1 -AuthMode gemini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개별 봇 설치 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powershell -ExecutionPolicy Bypass -File .\install_design_bot.ps1</w:t>
      </w:r>
    </w:p>
    <w:p>
      <w:pPr>
        <w:pStyle w:val="Heading2"/>
      </w:pPr>
      <w:r>
        <w:t>5. macOS 설치 파일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주요 파일: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installer/install_phoenix_agent.command</w:t>
        <w:br/>
        <w:t>installer/install_genesis_bot.command</w:t>
        <w:br/>
        <w:t>installer/install_design_bot.command</w:t>
        <w:br/>
        <w:t>installer/install_power_bot.command</w:t>
        <w:br/>
        <w:t>installer/install_video_bot.command</w:t>
        <w:br/>
        <w:t>installer/install_writer_bot.command</w:t>
        <w:br/>
        <w:t>installer/phoenix_agent_install_core.command</w:t>
        <w:br/>
        <w:t>installer/phoenix_agent_oauth_helpers.sh</w:t>
        <w:br/>
        <w:t>updater/update_phoenix_proactive_nudge.command</w:t>
        <w:br/>
        <w:t>cleaner/super_cleaning_bot.command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대표 설치 명령: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cd "압축을_푼_폴더/installer"</w:t>
        <w:br/>
        <w:t>chmod +x *.command</w:t>
        <w:br/>
        <w:t>./install_phoenix_agent.command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봇을 지정하는 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./install_phoenix_agent.command --bot design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Gemini 인증을 선택하는 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./install_phoenix_agent.command --bot design --auth gemini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Gatekeeper 또는 실행 권한 문제가 있으면 파일을 우클릭해 열거나, Terminal에서 실행 권한을 다시 부여한다.</w:t>
      </w:r>
    </w:p>
    <w:p>
      <w:pPr>
        <w:pStyle w:val="Heading2"/>
      </w:pPr>
      <w:r>
        <w:t>6. Telegram BotFather 준비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각 봇은 Telegram BotFather에서 token을 받아야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절차: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Telegram에서 `@BotFather`를 찾는다.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`/newbot`을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 이름을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 username을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BotFather가 발급한 token을 복사한다.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token을 `telegram_access_token.txt`에 한 줄로 저장한다.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봇별로 token을 따로 발급하는 것이 안전하다.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최종 봇 username 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genesis_bot token</w:t>
        <w:br/>
        <w:t>power_bot token</w:t>
        <w:br/>
        <w:t>design_bot token</w:t>
        <w:br/>
        <w:t>video_bot token</w:t>
        <w:br/>
        <w:t>writer_bot token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입문자용 권장 순서: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먼저 `genesis_bot`을 만든다.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그 다음 `design_bot`, `writer_bot`, `video_bot`, `power_bot`을 만든다.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각 봇의 token을 서로 섞지 않도록 파일명이나 메모장에 봇 이름을 함께 적어둔다.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원고나 강의자료에는 실제 token을 절대 적지 않는다.</w:t>
      </w:r>
    </w:p>
    <w:p>
      <w:pPr>
        <w:pStyle w:val="Heading2"/>
      </w:pPr>
      <w:r>
        <w:t>7. Telegram chat id 준비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설치 패키지는 Telegram chat id도 필요로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준비 방식은 운영 환경에 따라 다르지만, 문서에서는 아래처럼 안내한다.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봇에게 메시지를 한 번 보낸다.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chat id 확인 도구 또는 Telegram API로 chat id를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숫자 chat id를 복사한다.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`telegram_chat_id.txt`에 한 줄로 저장한다.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파일 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telegram_access_token.txt</w:t>
        <w:br/>
        <w:t>telegram_chat_id.txt</w:t>
        <w:br/>
        <w:t>telegram_pairing_code.txt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주의: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실제 token과 chat id는 출판 원고에 쓰지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설치 화면이나 로그에 민감값이 출력되면 안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pairing code는 필요할 때만 입력한다.</w:t>
      </w:r>
    </w:p>
    <w:p>
      <w:pPr>
        <w:pStyle w:val="Heading2"/>
      </w:pPr>
      <w:r>
        <w:t>8. 모델 인증 선택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기본 대화 인증은 OpenAI/Codex 흐름이다.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Gemini를 선택할 수도 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Windows: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powershell -ExecutionPolicy Bypass -File .\install_phoenix_agent.ps1 -AuthMode gemini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macOS: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./install_phoenix_agent.command --auth gemini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Gemini 관련 파일: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gemini_api_key.txt</w:t>
        <w:br/>
        <w:t>gemini_model.txt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local LLM 관련 파일: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local_llm_base_url.txt</w:t>
        <w:br/>
        <w:t>local_llm_model.txt</w:t>
        <w:br/>
        <w:t>local_llm_api_key.txt</w:t>
      </w:r>
    </w:p>
    <w:p>
      <w:pPr>
        <w:pStyle w:val="Heading2"/>
      </w:pPr>
      <w:r>
        <w:t>9. Web Control Skill 구조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v2.0 패키지는 아래 스킬 폴더를 포함한다.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installer/genesis_orchestration_skills/</w:t>
        <w:br/>
        <w:t>installer/design_web_control_skills/</w:t>
        <w:br/>
        <w:t>installer/writer_web_control_skills/</w:t>
        <w:br/>
        <w:t>installer/video_web_control_skills/</w:t>
        <w:br/>
        <w:t>installer/power_web_control_skills/</w:t>
        <w:br/>
        <w:t>installer/shared_v3_protocols/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스킬들은 봇이 어떤 agent web을 컨트롤해야 하는지 알려준다.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기준: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Playwright MCP 기반 웹 컨트롤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 기반 안정 선택자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구조화 task payload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로컬 `outputs` 기본 저장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전 확인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필요한 작업은 마스터 확인 후 진행</w:t>
      </w:r>
    </w:p>
    <w:p>
      <w:pPr>
        <w:pStyle w:val="Heading2"/>
      </w:pPr>
      <w:r>
        <w:t>10. Agent Bot이 웹을 컨트롤하는 흐름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예시 요청: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이 제품으로 상세페이지, 제품컷, 랜딩페이지, PPT, SNS 카피까지 만들어줘.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처리 흐름: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마스터</w:t>
        <w:br/>
        <w:t>→ Genesis Bot</w:t>
        <w:br/>
        <w:t>→ phoenix command에 작업 등록</w:t>
        <w:br/>
        <w:t>→ Design Bot에게 pages/images/webs/slides task 전달</w:t>
        <w:br/>
        <w:t>→ Writer Bot에게 books task 전달</w:t>
        <w:br/>
        <w:t>→ 각 봇이 agent web 접속</w:t>
        <w:br/>
        <w:t>→ 결과 생성</w:t>
        <w:br/>
        <w:t>→ outputs 저장</w:t>
        <w:br/>
        <w:t>→ Telegram 전송 여부 확인</w:t>
      </w:r>
    </w:p>
    <w:p>
      <w:pPr>
        <w:pStyle w:val="Heading2"/>
      </w:pPr>
      <w:r>
        <w:t>11. 구조화 task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{</w:t>
        <w:br/>
        <w:t xml:space="preserve">  "jobId": "job_20260706_001",</w:t>
        <w:br/>
        <w:t xml:space="preserve">  "taskId": "task_001",</w:t>
        <w:br/>
        <w:t xml:space="preserve">  "requester": "genesis",</w:t>
        <w:br/>
        <w:t xml:space="preserve">  "targetBot": "design",</w:t>
        <w:br/>
        <w:t xml:space="preserve">  "targetWebsite": "phoenix-images",</w:t>
        <w:br/>
        <w:t xml:space="preserve">  "action": "create_product_thumbnail",</w:t>
        <w:br/>
        <w:t xml:space="preserve">  "priority": "normal",</w:t>
        <w:br/>
        <w:t xml:space="preserve">  "requiresApproval": true,</w:t>
        <w:br/>
        <w:t xml:space="preserve">  "inputs": {</w:t>
        <w:br/>
        <w:t xml:space="preserve">    "brand": "Phoenix AI",</w:t>
        <w:br/>
        <w:t xml:space="preserve">    "product": "sample product",</w:t>
        <w:br/>
        <w:t xml:space="preserve">    "purpose": "thumbnail",</w:t>
        <w:br/>
        <w:t xml:space="preserve">    "format": "png"</w:t>
        <w:br/>
        <w:t xml:space="preserve">  },</w:t>
        <w:br/>
        <w:t xml:space="preserve">  "delivery": {</w:t>
        <w:br/>
        <w:t xml:space="preserve">    "outputs": true,</w:t>
        <w:br/>
        <w:t xml:space="preserve">    "telegramAskFirst": true,</w:t>
        <w:br/>
        <w:t xml:space="preserve">    "cloudSave": false,</w:t>
        <w:br/>
        <w:t xml:space="preserve">    "zip": false</w:t>
        <w:br/>
        <w:t xml:space="preserve">  }</w:t>
        <w:br/>
        <w:t>}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금지: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API key를 payload에 넣지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token을 payload에 넣지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OAuth credential을 payload에 넣지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raw `.env` 값을 payload에 넣지 않는다.</w:t>
      </w:r>
    </w:p>
    <w:p>
      <w:pPr>
        <w:pStyle w:val="Heading2"/>
      </w:pPr>
      <w:r>
        <w:t>12. outputs 저장과 Telegram 전송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v2.0의 기본 결과 저장 위치는 로컬 `outputs`다.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 완료 후 봇은 이렇게 안내한다.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결과물이 outputs 폴더에 저장되었습니다.</w:t>
        <w:br/>
        <w:t>Telegram으로도 결과물을 보내드릴까요?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Telegram 전송은 유저가 원할 때만 진행한다.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파일이 큰 경우: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경로를 안내한다.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압축 파일을 만든다.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Cloud 링크가 있으면 링크를 전달한다.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직접 전송은 용량 제한을 확인한 뒤 진행한다.</w:t>
      </w:r>
    </w:p>
    <w:p>
      <w:pPr>
        <w:pStyle w:val="Heading2"/>
      </w:pPr>
      <w:r>
        <w:t>13. 승인 필요 작업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작업은 마스터 승인 후 진행한다.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영상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유료 크레딧 사용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외부 공개/배포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 상담 결과 전달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치과 상담 결과 전달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프로젝트 삭제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여러 agent web 동시 실행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승인 문구 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이 작업은 유료 크레딧을 사용할 수 있습니다.</w:t>
        <w:br/>
        <w:t>진행할까요?</w:t>
        <w:br/>
        <w:br/>
        <w:t>1. 진행</w:t>
        <w:br/>
        <w:t>2. 중단</w:t>
        <w:br/>
        <w:t>3. 초안만 먼저 작성</w:t>
      </w:r>
    </w:p>
    <w:p>
      <w:pPr>
        <w:pStyle w:val="Heading2"/>
      </w:pPr>
      <w:r>
        <w:t>14. 설치 후 확인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각 봇에게 `/start`를 보낸다.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확인할 것: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`genesis_bot`, `power_bot`, `design_bot`, `video_bot`, `writer_bot`이 모두 답장하는가?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답장이 오는가?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PM2 상태가 online인가?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OpenClaw gateway health가 정상인가?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web 역할을 알고 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저장 정책을 설명하는가?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전에 확인을 요청하는가?</w:t>
      </w:r>
    </w:p>
    <w:p>
      <w:pPr>
        <w:pStyle w:val="Heading2"/>
      </w:pPr>
      <w:r>
        <w:t>15. 장애 대응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자주 생기는 문제: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token이 다른 봇의 token이다.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chat id가 틀렸다.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pairing code 승인이 안 됐다.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OpenClaw route가 검증되지 않았다.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API key가 누락됐다.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macOS에서 `.command` 실행 권한이 없다.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Windows에서 PowerShell 실행 정책에 막혔다.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해결 원칙: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token/chat id 파일을 다시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pairing code를 승인한다.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PM2 상태를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gateway health를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config validate를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민감값은 절대 화면에 출력하지 않는다.</w:t>
      </w:r>
    </w:p>
    <w:p>
      <w:pPr>
        <w:pStyle w:val="Heading2"/>
      </w:pPr>
      <w:r>
        <w:t>16. 설치 전 준비 체크리스트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설치 전에 아래 항목을 먼저 준비한다.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Windows 11 또는 macOS 중 어떤 환경에서 설치할지 정한다.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Agent v2.0 설치 ZIP을 받는다.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Telegram에서 사용할 봇 username 5개를 정한다.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BotFather에서 각 봇 token을 발급한다.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chat id를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사용할 모델 인증 방식을 정한다.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OpenAI/Codex, Gemini, local LLM 중 어떤 인증을 쓸지 정한다.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기존 v1.9 설치본이 있다면 outputs와 logs를 백업한다.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터미널 또는 PowerShell 실행 권한을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실제 token과 API key를 문서나 스크린샷에 남기지 않는다.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초보자에게 가장 중요한 준비물은 두 가지다.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telegram_access_token.txt</w:t>
        <w:br/>
        <w:t>telegram_chat_id.txt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두 파일이 맞지 않으면 봇이 답장하지 않는다.</w:t>
      </w:r>
    </w:p>
    <w:p>
      <w:pPr>
        <w:pStyle w:val="Heading2"/>
      </w:pPr>
      <w:r>
        <w:t>17. Windows 11 설치 후 확인 순서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Windows 11에서는 PowerShell 기반 파일을 사용한다.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설치 후 아래 순서대로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PowerShell 실행 정책 때문에 막히지 않았는지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설치 로그에 token 값이 그대로 출력되지 않았는지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PM2 상태가 online인지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OpenClaw gateway health가 정상인지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config validate가 통과하는지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각 봇에게 `/start`를 보내 답장 여부를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폴더가 생성되었는지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web control skill 폴더가 설치되었는지 확인한다.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대표 확인 대상: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installer/install_phoenix_agent.ps1</w:t>
        <w:br/>
        <w:t>installer/install_design_bot.ps1</w:t>
        <w:br/>
        <w:t>installer/install_genesis_bot.ps1</w:t>
        <w:br/>
        <w:t>installer/install_power_bot.ps1</w:t>
        <w:br/>
        <w:t>installer/install_video_bot.ps1</w:t>
        <w:br/>
        <w:t>installer/install_writer_bot.ps1</w:t>
      </w:r>
    </w:p>
    <w:p>
      <w:pPr>
        <w:pStyle w:val="Heading2"/>
      </w:pPr>
      <w:r>
        <w:t>18. macOS 설치 후 확인 순서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macOS에서는 `.command`와 `.sh` 파일을 사용한다.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설치 후 아래 순서대로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`.command` 파일에 실행 권한이 있는지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Gatekeeper 경고가 뜨면 우클릭 열기 또는 Terminal 실행으로 처리한다.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token과 chat id 파일이 installer 폴더 기준으로 올바른 위치에 있는지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각 봇 설치 명령이 정상 종료되었는지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PM2 상태가 online인지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OpenClaw gateway health가 정상인지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각 봇에게 `/start`를 보내 답장 여부를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폴더가 생성되었는지 확인한다.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대표 확인 대상: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installer/install_phoenix_agent.command</w:t>
        <w:br/>
        <w:t>installer/install_design_bot.command</w:t>
        <w:br/>
        <w:t>installer/install_genesis_bot.command</w:t>
        <w:br/>
        <w:t>installer/install_power_bot.command</w:t>
        <w:br/>
        <w:t>installer/install_video_bot.command</w:t>
        <w:br/>
        <w:t>installer/install_writer_bot.command</w:t>
        <w:br/>
        <w:t>installer/phoenix_agent_oauth_helpers.sh</w:t>
      </w:r>
    </w:p>
    <w:p>
      <w:pPr>
        <w:pStyle w:val="Heading2"/>
      </w:pPr>
      <w:r>
        <w:t>19. 승인 필요한 작업 예시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Bot이 모든 일을 자동으로 진행하면 편해 보이지만, 일부 작업은 반드시 멈춰서 물어봐야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승인이 필요한 작업: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영상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유료 크레딧 사용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외부 공개 배포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 상담 결과 전달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치과 상담 결과 전달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프로젝트 삭제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여러 agent web 동시 실행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대량 파일 생성 또는 삭제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권장 승인 문구: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이 작업은 비용이 발생하거나 외부에 공개될 수 있습니다.</w:t>
        <w:br/>
        <w:t>진행할까요?</w:t>
        <w:br/>
        <w:br/>
        <w:t>1. 진행</w:t>
        <w:br/>
        <w:t>2. 중단</w:t>
        <w:br/>
        <w:t>3. 초안만 먼저 작성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문구는 독자가 직접 운영할 때도 그대로 사용할 수 있다.</w:t>
      </w:r>
    </w:p>
    <w:p>
      <w:pPr>
        <w:pStyle w:val="Heading2"/>
      </w:pPr>
      <w:r>
        <w:t>20. 초보자용 명령 예시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Genesis Bot에게: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이 제품으로 상세페이지, 제품컷, 랜딩페이지, PPT, SNS 카피까지 만드는 작업을 나눠줘.</w:t>
        <w:br/>
        <w:t>필요한 agent web과 담당 봇을 구분하고, 실행 전에 승인 필요한 항목을 알려줘.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Design Bot에게: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pages에서 상세페이지 생성 준비 상태를 확인해줘.</w:t>
        <w:br/>
        <w:t>결과물은 outputs에 저장하고, 완료 후 Telegram 전송 여부를 물어봐줘.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Writer Bot에게: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books에서 초보자용 강의교안 초안을 만들어줘.</w:t>
        <w:br/>
        <w:t>DOCX와 PDF 결과물을 outputs에 저장하고, Telegram 전송은 내가 원할 때만 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Video Bot에게: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videos에서 15초 숏폼 영상 제작 준비를 해줘.</w:t>
        <w:br/>
        <w:t>크레딧 사용 또는 영상 생성 실행 전에는 반드시 승인 요청해줘.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Power Bot에게: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marketing에서 고객사 AI 검색 현황 분석 준비 상태를 확인해줘.</w:t>
        <w:br/>
        <w:t>출처와 기준일을 표시하고, 결과물은 outputs에 저장해줘.</w:t>
      </w:r>
    </w:p>
    <w:p>
      <w:pPr>
        <w:pStyle w:val="Heading2"/>
      </w:pPr>
      <w:r>
        <w:t>21. 실패했을 때의 기본 순서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초보자는 오류가 나면 어디부터 봐야 할지 막막하다.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순서대로 확인하면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Telegram에서 답장하는가?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 파일이 맞는가?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chat id 파일이 맞는가?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PM2가 online인가?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OpenClaw gateway health가 정상인가?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config validate가 통과하는가?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web URL이 맞는가?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web 로그인 세션이 살아 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API key가 필요한 작업인데 키가 빠지지 않았는가?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폴더에 파일이 생겼는가?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전송만 실패했는가, 생성 자체가 실패했는가?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필요한 작업인데 승인을 받지 않아 멈춘 것은 아닌가?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순서는 출판 원고에서 매우 중요하다. 독자는 “오류가 났다”가 아니라 “어느 단계에서 멈췄는지”를 확인하는 습관을 가져야 한다.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