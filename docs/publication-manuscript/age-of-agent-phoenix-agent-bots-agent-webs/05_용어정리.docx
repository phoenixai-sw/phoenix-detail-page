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용어 정리</w:t>
      </w:r>
    </w:p>
    <w:p>
      <w:pPr>
        <w:pStyle w:val="Heading2"/>
      </w:pPr>
      <w:r>
        <w:t>age of agent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AI가 단순히 답변하는 것을 넘어, 사람의 일을 대신 실행하는 시대로 이동하고 있다는 의미다.</w:t>
      </w:r>
    </w:p>
    <w:p>
      <w:pPr>
        <w:pStyle w:val="Heading2"/>
      </w:pPr>
      <w:r>
        <w:t>Phoenix Agent Bots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시스템 안에서 역할을 가진 에이전트 봇들이다.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예시: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Design Bot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Writer Bot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Video Bot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Power Bot</w:t>
      </w:r>
    </w:p>
    <w:p>
      <w:pPr>
        <w:pStyle w:val="Heading2"/>
      </w:pPr>
      <w:r>
        <w:t>Agent Webs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사람이 직접 사용할 수도 있고, 에이전트 봇이 대신 컨트롤할 수도 있는 웹사이트다.</w:t>
      </w:r>
    </w:p>
    <w:p>
      <w:pPr>
        <w:pStyle w:val="Heading2"/>
      </w:pPr>
      <w:r>
        <w:t>phoenix command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전체 작업을 지휘하고 상태를 확인하는 최상위 웹사이트다.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Genesis Bot의 중심 화면이 된다.</w:t>
      </w:r>
    </w:p>
    <w:p>
      <w:pPr>
        <w:pStyle w:val="Heading2"/>
      </w:pPr>
      <w:r>
        <w:t>phoenix pages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상세페이지 생성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현재 실제로 구축된 `phoenix detail page`를 앞으로 `phoenix pages`로 발전시킨다.</w:t>
      </w:r>
    </w:p>
    <w:p>
      <w:pPr>
        <w:pStyle w:val="Heading2"/>
      </w:pPr>
      <w:r>
        <w:t>phoenix slides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PPT 생성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Design Bot이 컨트롤할 수 있는 웹사이트로 구상한다.</w:t>
      </w:r>
    </w:p>
    <w:p>
      <w:pPr>
        <w:pStyle w:val="Heading2"/>
      </w:pPr>
      <w:r>
        <w:t>phoenix videos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영상 생성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Video Bot이 컨트롤할 수 있는 웹사이트로 구상한다.</w:t>
      </w:r>
    </w:p>
    <w:p>
      <w:pPr>
        <w:pStyle w:val="Heading2"/>
      </w:pPr>
      <w:r>
        <w:t>phoenix reports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리서치/보고서 생성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Power Bot이 컨트롤할 수 있는 웹사이트로 구상한다.</w:t>
      </w:r>
    </w:p>
    <w:p>
      <w:pPr>
        <w:pStyle w:val="Heading2"/>
      </w:pPr>
      <w:r>
        <w:t>phoenix webs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웹사이트/랜딩페이지 HTML 생성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Design Bot이 컨트롤할 수 있는 웹사이트로 구상한다.</w:t>
      </w:r>
    </w:p>
    <w:p>
      <w:pPr>
        <w:pStyle w:val="Heading2"/>
      </w:pPr>
      <w:r>
        <w:t>phoenix books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강의교안, SNS 카피라이팅, 카드뉴스 문안, 출판 원고 초안을 생성하는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Writer Bot이 컨트롤할 수 있는 웹사이트로 구상한다.</w:t>
      </w:r>
    </w:p>
    <w:p>
      <w:pPr>
        <w:pStyle w:val="Heading2"/>
      </w:pPr>
      <w:r>
        <w:t>phoenix images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제품 목업, 제품컷, 카드뉴스, 썸네일을 생성하는 이미지 제작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Design Bot이 컨트롤할 수 있는 웹사이트로 구상한다.</w:t>
      </w:r>
    </w:p>
    <w:p>
      <w:pPr>
        <w:pStyle w:val="Heading2"/>
      </w:pPr>
      <w:r>
        <w:t>phoenix tax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양도소득세 관련 정보, 세무사 사무실 정보, 세무사님 소개, agent 채팅상담을 제공하는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Power Bot이 컨트롤할 수 있는 웹사이트로 구상한다.</w:t>
      </w:r>
    </w:p>
    <w:p>
      <w:pPr>
        <w:pStyle w:val="Heading2"/>
      </w:pPr>
      <w:r>
        <w:t>phoenix dental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치아관리 정보, 치과병원 정보, 치과원장님 소개, agent 채팅상담을 제공하는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Power Bot이 컨트롤할 수 있는 웹사이트로 구상한다.</w:t>
      </w:r>
    </w:p>
    <w:p>
      <w:pPr>
        <w:pStyle w:val="Heading2"/>
      </w:pPr>
      <w:r>
        <w:t>phoenix marketing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고객사별 AI 검색 순위, AI 플랫폼별 인용 정보, 예상 AI 검색 질문을 관리하는 대시보드와 채팅 상담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Power Bot이 컨트롤할 수 있는 웹사이트로 구상한다.</w:t>
      </w:r>
    </w:p>
    <w:p>
      <w:pPr>
        <w:pStyle w:val="Heading2"/>
      </w:pPr>
      <w:r>
        <w:t>Genesis Bot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비서실장 역할의 봇이다.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마스터의 요청을 이해하고, 일을 나누고, 전문 봇에게 지시하고, 최종 결과를 보고한다.</w:t>
      </w:r>
    </w:p>
    <w:p>
      <w:pPr>
        <w:pStyle w:val="Heading2"/>
      </w:pPr>
      <w:r>
        <w:t>Design Bot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시각 작업 담당 봇이다.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상세페이지, PPT, 랜딩페이지, 제품 이미지, 카드뉴스, 썸네일을 다룬다.</w:t>
      </w:r>
    </w:p>
    <w:p>
      <w:pPr>
        <w:pStyle w:val="Heading2"/>
      </w:pPr>
      <w:r>
        <w:t>Writer Bot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문서와 카피라이팅 담당 봇이다.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강의교안, SNS 카피, 카드뉴스 문안, 출판 원고 초안, 실습 과제를 다룬다.</w:t>
      </w:r>
    </w:p>
    <w:p>
      <w:pPr>
        <w:pStyle w:val="Heading2"/>
      </w:pPr>
      <w:r>
        <w:t>Video Bot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영상 작업 담당 봇이다.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숏폼, 광고 영상, 장면 구성, 영상 프롬프트, MP4 결과물을 다룬다.</w:t>
      </w:r>
    </w:p>
    <w:p>
      <w:pPr>
        <w:pStyle w:val="Heading2"/>
      </w:pPr>
      <w:r>
        <w:t>Power Bot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리서치, 상담, 대시보드 담당 봇이다.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시장조사, 보고서, 세무 상담, 치과 상담, AI 검색 마케팅 분석을 다룬다.</w:t>
      </w:r>
    </w:p>
    <w:p>
      <w:pPr>
        <w:pStyle w:val="Heading2"/>
      </w:pPr>
      <w:r>
        <w:t>V0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현재 기본 작동 상태다.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로그인, DB, Storage, 결제, 봇 자동화 없이 사람이 직접 사용할 수 있는 웹 상태를 의미한다.</w:t>
      </w:r>
    </w:p>
    <w:p>
      <w:pPr>
        <w:pStyle w:val="Heading2"/>
      </w:pPr>
      <w:r>
        <w:t>V1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Cloud 저장 단계다.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Supabase Auth, Database, Storage가 붙는다.</w:t>
      </w:r>
    </w:p>
    <w:p>
      <w:pPr>
        <w:pStyle w:val="Heading2"/>
      </w:pPr>
      <w:r>
        <w:t>V1.5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결제와 크레딧 단계다.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Toss 결제, 무료 크레딧, 유료 크레딧, 사용량 차감이 붙는다.</w:t>
      </w:r>
    </w:p>
    <w:p>
      <w:pPr>
        <w:pStyle w:val="Heading2"/>
      </w:pPr>
      <w:r>
        <w:t>V2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봇 자동화 준비 단계다.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웹사이트에 봇이 조작하기 쉬운 구조와 상태 확인 기능을 추가한다.</w:t>
      </w:r>
    </w:p>
    <w:p>
      <w:pPr>
        <w:pStyle w:val="Heading2"/>
      </w:pPr>
      <w:r>
        <w:t>V3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Bot v2.0과 웹사이트가 연동되는 단계다.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봇이 웹사이트를 컨트롤하고, 봇끼리 작업을 주고받는다.</w:t>
      </w:r>
    </w:p>
    <w:p>
      <w:pPr>
        <w:pStyle w:val="Heading2"/>
      </w:pPr>
      <w:r>
        <w:t>Phoenix Agent v2.0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웹컨트롤형 실행 에이전트 버전이다.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기존 v1.9의 Telegram/OpenClaw 기반 운영 구조를 보존하면서, 각 봇이 담당 agent web을 조작할 수 있도록 web control skill을 추가한다.</w:t>
      </w:r>
    </w:p>
    <w:p>
      <w:pPr>
        <w:pStyle w:val="Heading2"/>
      </w:pPr>
      <w:r>
        <w:t>Phoenix Agent v2.2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Master Builder Agent 단계다.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봇이 작업 경험을 바탕으로 스킬 개선안을 만들고, Genesis Bot이 이를 정리하며, 마스터 승인 후 updater로 반영하는 승인형 재귀개선 단계다.</w:t>
      </w:r>
    </w:p>
    <w:p>
      <w:pPr>
        <w:pStyle w:val="Heading2"/>
      </w:pPr>
      <w:r>
        <w:t>Playwright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브라우저를 자동으로 조작하는 도구다.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사람이 버튼을 누르고 입력창에 글을 쓰는 것처럼, 코드와 에이전트가 웹 화면을 조작할 수 있게 해준다.</w:t>
      </w:r>
    </w:p>
    <w:p>
      <w:pPr>
        <w:pStyle w:val="Heading2"/>
      </w:pPr>
      <w:r>
        <w:t>Playwright MCP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에이전트가 Playwright를 사용할 수 있도록 연결해주는 방식이다.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v2.0에서는 agent web 조작 가능성을 검증하고, 안정적인 반복 실행 흐름을 만들기 위한 기반으로 사용한다.</w:t>
      </w:r>
    </w:p>
    <w:p>
      <w:pPr>
        <w:pStyle w:val="Heading2"/>
      </w:pPr>
      <w:r>
        <w:t>data-testid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봇이 웹 화면의 버튼, 입력창, 상태 표시, 다운로드 링크를 안정적으로 찾기 위한 이름표다.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화면 디자인이 조금 바뀌어도 `data-testid`가 유지되면 봇은 같은 요소를 찾을 수 있다.</w:t>
      </w:r>
    </w:p>
    <w:p>
      <w:pPr>
        <w:pStyle w:val="Heading2"/>
      </w:pPr>
      <w:r>
        <w:t>structured task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Genesis Bot이 전문 봇에게 일을 넘길 때 사용하는 구조화된 작업 지시다.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 번호, 담당 봇, 대상 웹사이트, 실행 action, 입력값, 승인 필요 여부, 결과 전달 방식을 함께 담는다.</w:t>
      </w:r>
    </w:p>
    <w:p>
      <w:pPr>
        <w:pStyle w:val="Heading2"/>
      </w:pPr>
      <w:r>
        <w:t>jobId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하나의 큰 작업을 구분하는 번호다.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예를 들어 “한 제품으로 상세페이지, 제품컷, 랜딩페이지, PPT까지 만들기” 전체가 하나의 job이 될 수 있다.</w:t>
      </w:r>
    </w:p>
    <w:p>
      <w:pPr>
        <w:pStyle w:val="Heading2"/>
      </w:pPr>
      <w:r>
        <w:t>taskId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job 안에서 나뉜 개별 작업 번호다.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상세페이지 생성, 제품컷 생성, 랜딩페이지 생성, PPT 생성은 각각 별도의 task가 될 수 있다.</w:t>
      </w:r>
    </w:p>
    <w:p>
      <w:pPr>
        <w:pStyle w:val="Heading2"/>
      </w:pPr>
      <w:r>
        <w:t>outputs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Agent가 결과물을 기본으로 저장하는 로컬 폴더다.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결과물은 먼저 outputs에 저장하고, Telegram 전송은 유저에게 물어본 뒤 진행한다.</w:t>
      </w:r>
    </w:p>
    <w:p>
      <w:pPr>
        <w:pStyle w:val="Heading2"/>
      </w:pPr>
      <w:r>
        <w:t>Telegram 선택 전송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결과물을 자동으로 Telegram에 보내지 않고, 유저가 원할 때만 보내는 방식이다.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파일 용량, 검토 필요성, 외부 전달 위험을 고려하기 위한 운영 원칙이다.</w:t>
      </w:r>
    </w:p>
    <w:p>
      <w:pPr>
        <w:pStyle w:val="Heading2"/>
      </w:pPr>
      <w:r>
        <w:t>마스터 승인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비용, 외부 공개, 삭제, 세무/의료 상담 결과 전달처럼 위험하거나 되돌리기 어려운 작업 전에 마스터가 확인하는 절차다.</w:t>
      </w:r>
    </w:p>
    <w:p>
      <w:pPr>
        <w:pStyle w:val="Heading2"/>
      </w:pPr>
      <w:r>
        <w:t>installer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Agent를 새로 설치하는 파일 묶음이다.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Windows 11은 주로 `.ps1`, macOS는 `.command`와 `.sh` 파일을 사용한다.</w:t>
      </w:r>
    </w:p>
    <w:p>
      <w:pPr>
        <w:pStyle w:val="Heading2"/>
      </w:pPr>
      <w:r>
        <w:t>updater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기존 설치본을 새 버전으로 올리는 파일 묶음이다.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v2.0 updater는 v1.9의 token, chat id, outputs, logs, PCS/PTS 스킬을 보존하면서 web control skill을 추가해야 한다.</w:t>
      </w:r>
    </w:p>
    <w:p>
      <w:pPr>
        <w:pStyle w:val="Heading2"/>
      </w:pPr>
      <w:r>
        <w:t>cleaner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로컬 봇과 관련 파일을 정리하거나 삭제하는 파일 묶음이다.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outputs 삭제 전에는 백업 여부를 물어야 하며, GitHub 저장소나 외부 배포물은 cleaner가 삭제하지 않는다.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