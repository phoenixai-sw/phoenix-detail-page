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강의형 워크북과 연습문제</w:t>
      </w:r>
    </w:p>
    <w:p>
      <w:pPr>
        <w:pStyle w:val="Heading2"/>
      </w:pPr>
      <w:r>
        <w:t>1. 이 문서의 목적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문서는 출판 원고를 강의나 워크숍으로 확장할 때 사용할 실습 자료다.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책을 읽는 것에서 끝나지 않고, 직접 손으로 따라 하며 Phoenix Agent Bots와 Agent Webs 구조를 이해한다.</w:t>
      </w:r>
    </w:p>
    <w:p>
      <w:pPr>
        <w:pStyle w:val="Heading2"/>
      </w:pPr>
      <w:r>
        <w:t>2. 워크북 사용 방법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각 실습은 아래 구조로 진행한다.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학습 목표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준비물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따라 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성공 기준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자주 막히는 지점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스스로 점검하기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확장 과제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강사는 이 워크북을 수업 자료로 사용할 수 있고, 독자는 자습 노트로 사용할 수 있다.</w:t>
      </w:r>
    </w:p>
    <w:p>
      <w:pPr>
        <w:pStyle w:val="Heading2"/>
      </w:pPr>
      <w:r>
        <w:t>3. 실습 A: agent web 개념 설명하기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학습 목표: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일반 웹사이트와 agent web의 차이를 자기 말로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 하기: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일반 웹사이트의 예를 하나 적는다.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그 웹사이트를 사람이 어떻게 사용하는지 적는다.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대신 사용하려면 어떤 요소가 필요할지 적는다.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`data-testid`가 필요한 버튼을 세 개 상상해본다.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저장 위치를 어디로 할지 적는다.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연습 질문: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사람이 보기 쉬운 웹과 봇이 조작하기 쉬운 웹은 어떻게 다른가?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버튼 문구만 있으면 왜 봇 자동화가 불안정할 수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`data-testid`는 누구를 위한 이름표인가?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 상태가 화면에 표시되지 않으면 어떤 문제가 생기는가?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모범 답안 방향: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web은 사람이 쓰는 화면이면서 봇이 조작할 수 있는 구조를 가진 웹이다. 봇은 화면을 사람처럼 직관적으로 해석하지 못하므로 안정적인 선택자, 상태 표시, 결과 다운로드 기준이 필요하다.</w:t>
      </w:r>
    </w:p>
    <w:p>
      <w:pPr>
        <w:pStyle w:val="Heading2"/>
      </w:pPr>
      <w:r>
        <w:t>4. 실습 B: GitHub 저장소 받기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학습 목표: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GitHub 저장소를 내 컴퓨터로 가져오는 방법을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준비물: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계정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Desktop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인터넷 연결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저장소 URL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 하기: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Desktop을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`File &gt; Clone Repository`를 누른다.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URL 탭을 선택한다.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저장소 URL을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Local Path를 선택한다.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Clone을 누른다.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폴더 안에 `package.json`이 있는지 확인한다.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연습 질문: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clone과 ZIP 다운로드의 차이는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Desktop을 쓰면 입문자에게 어떤 점이 쉬워지는가?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저장소 URL을 잘못 넣으면 어떤 일이 생기는가?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clone한 폴더를 어디에 두는 것이 관리하기 좋은가?</w:t>
      </w:r>
    </w:p>
    <w:p>
      <w:pPr>
        <w:pStyle w:val="Heading2"/>
      </w:pPr>
      <w:r>
        <w:t>5. 실습 C: phoenix pages 배포 계획 세우기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학습 목표: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pages를 Vercel에 배포하기 전 필요한 조건을 정리한다.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준비할 항목: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 연결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Vercel 계정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빌드 명령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Production URL 확인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기능 테스트 계획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작성 과제: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표를 채운다.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내 설정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저장소 URL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배포 플랫폼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Vercel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로컬 실행 명령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빌드 명령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필요한 환경변수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배포 후 테스트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</w:r>
          </w:p>
        </w:tc>
      </w:tr>
    </w:tbl>
    <w:p/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점검 질문: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환경변수를 GitHub에 올리면 안 되는 이유는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로컬에서는 되는데 배포에서는 안 되는 경우 무엇을 확인해야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Vercel의 Preview와 Production은 어떻게 구분할 수 있는가?</w:t>
      </w:r>
    </w:p>
    <w:p>
      <w:pPr>
        <w:pStyle w:val="Heading2"/>
      </w:pPr>
      <w:r>
        <w:t>6. 실습 D: Netlify 배포 계획 세우기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학습 목표: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pages가 아닌 agent web을 Netlify에 배포하는 기준을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대상 예시: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images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command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slides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webs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books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reports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 하기: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Netlify 계정을 준비한다.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저장소를 연결한다.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Build command를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Publish directory를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환경변수를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배포 후 URL을 확인한다.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연습 질문: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Netlify는 어떤 유형의 웹에 잘 맞는가?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장시간 생성 작업은 왜 별도 구조가 필요할 수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 scope는 왜 확인해야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배포 후 바로 운영하지 말고 테스트해야 하는 이유는 무엇인가?</w:t>
      </w:r>
    </w:p>
    <w:p>
      <w:pPr>
        <w:pStyle w:val="Heading2"/>
      </w:pPr>
      <w:r>
        <w:t>7. 실습 E: Telegram 봇 만들기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학습 목표: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BotFather를 사용해 봇 token을 발급받고 안전하게 보관한다.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 하기: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Telegram에서 `@BotFather`를 찾는다.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`/newbot`을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 이름을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 username을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token을 복사한다.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`telegram_access_token.txt`에 넣을 값을 준비한다.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실제 token은 원고나 수업 자료에 적지 않는다.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연습 질문: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BotFather는 어떤 역할인가?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token은 왜 비밀번호처럼 다뤄야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bot username이 이미 사용 중이면 어떻게 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token과 chat id는 어떻게 다른가?</w:t>
      </w:r>
    </w:p>
    <w:p>
      <w:pPr>
        <w:pStyle w:val="Heading2"/>
      </w:pPr>
      <w:r>
        <w:t>8. 실습 F: 봇별 역할 나누기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학습 목표: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Genesis Bot, Design Bot, Writer Bot, Video Bot, Power Bot의 역할을 구분한다.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분류 과제: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작업을 담당 봇에 연결한다.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상세페이지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SNS 카피 작성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15초 숏폼 영상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고객사 AI 검색 순위 분석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전체 작업을 task로 나누기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제품 썸네일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치과 상담형 문서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강의교안 DOCX 생성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정답 방향: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상세페이지 생성: Design Bot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SNS 카피 작성: Writer Bot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15초 숏폼 영상 생성: Video Bot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고객사 AI 검색 순위 분석: Power Bot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전체 작업을 task로 나누기: Genesis Bot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제품 썸네일 생성: Design Bot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치과 상담형 문서 생성: Power Bot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강의교안 DOCX 생성: Writer Bot</w:t>
      </w:r>
    </w:p>
    <w:p>
      <w:pPr>
        <w:pStyle w:val="Heading2"/>
      </w:pPr>
      <w:r>
        <w:t>9. 실습 G: 구조화 task 만들기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학습 목표: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자연어 요청을 구조화 task로 바꿔본다.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자연어 요청: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이 제품으로 썸네일 이미지를 만들어줘. 결과는 저장하고 텔레그램으로 보낼지 물어봐줘.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작성 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{</w:t>
        <w:br/>
        <w:t xml:space="preserve">  "jobId": "job_practice_001",</w:t>
        <w:br/>
        <w:t xml:space="preserve">  "taskId": "task_001",</w:t>
        <w:br/>
        <w:t xml:space="preserve">  "requester": "genesis",</w:t>
        <w:br/>
        <w:t xml:space="preserve">  "targetBot": "design",</w:t>
        <w:br/>
        <w:t xml:space="preserve">  "targetWebsite": "phoenix-images",</w:t>
        <w:br/>
        <w:t xml:space="preserve">  "action": "create_product_thumbnail",</w:t>
        <w:br/>
        <w:t xml:space="preserve">  "priority": "normal",</w:t>
        <w:br/>
        <w:t xml:space="preserve">  "requiresApproval": false,</w:t>
        <w:br/>
        <w:t xml:space="preserve">  "inputs": {</w:t>
        <w:br/>
        <w:t xml:space="preserve">    "product": "practice product",</w:t>
        <w:br/>
        <w:t xml:space="preserve">    "purpose": "thumbnail",</w:t>
        <w:br/>
        <w:t xml:space="preserve">    "format": "png"</w:t>
        <w:br/>
        <w:t xml:space="preserve">  },</w:t>
        <w:br/>
        <w:t xml:space="preserve">  "delivery": {</w:t>
        <w:br/>
        <w:t xml:space="preserve">    "outputs": true,</w:t>
        <w:br/>
        <w:t xml:space="preserve">    "telegramAskFirst": true,</w:t>
        <w:br/>
        <w:t xml:space="preserve">    "cloudSave": false,</w:t>
        <w:br/>
        <w:t xml:space="preserve">    "zip": false</w:t>
        <w:br/>
        <w:t xml:space="preserve">  }</w:t>
        <w:br/>
        <w:t>}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연습 질문: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`jobId`와 `taskId`는 왜 필요한가?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`targetBot`과 `targetWebsite`를 구분해야 하는 이유는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`telegramAskFirst`가 필요한 이유는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task payload에 API key를 넣으면 안 되는 이유는 무엇인가?</w:t>
      </w:r>
    </w:p>
    <w:p>
      <w:pPr>
        <w:pStyle w:val="Heading2"/>
      </w:pPr>
      <w:r>
        <w:t>10. 실습 H: 승인 정책 판단하기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학습 목표: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자동으로 실행해도 되는 작업과 승인 후 실행해야 하는 작업을 구분한다.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판단 문제: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상세페이지 초안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15초 영상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프로젝트 삭제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 ZIP 다운로드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 상담 결과를 유저에게 전달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유료 크레딧을 사용하는 이미지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폴더 경로 안내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여러 agent web을 동시에 실행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정답 방향: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승인 필요: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15초 영상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프로젝트 삭제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 상담 결과 전달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유료 크레딧 사용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여러 agent web 동시 실행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승인 없이 가능할 수 있는 작업: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상세페이지 초안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 ZIP 다운로드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폴더 경로 안내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단, 실제 운영 정책에 따라 초안 생성도 비용이 발생한다면 승인 대상으로 바꿀 수 있다.</w:t>
      </w:r>
    </w:p>
    <w:p>
      <w:pPr>
        <w:pStyle w:val="Heading2"/>
      </w:pPr>
      <w:r>
        <w:t>11. 실습 I: 오류 보고서 쓰기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학습 목표: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오류가 났을 때 개발자와 운영자가 이해할 수 있게 상황을 정리한다.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오류 보고 양식: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어떤 봇:</w:t>
        <w:br/>
        <w:t>어떤 agent web:</w:t>
        <w:br/>
        <w:t>어떤 작업:</w:t>
        <w:br/>
        <w:t>어디까지 성공:</w:t>
        <w:br/>
        <w:t>어디서 실패:</w:t>
        <w:br/>
        <w:t>화면 메시지:</w:t>
        <w:br/>
        <w:t>outputs 파일 생성 여부:</w:t>
        <w:br/>
        <w:t>Telegram 전송 여부:</w:t>
        <w:br/>
        <w:t>승인 필요 작업 여부: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연습 상황: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Design Bot이 phoenix pages에서 상세페이지를 생성하다가 다운로드 전에 실패했다.</w:t>
        <w:br/>
        <w:t>화면에는 타임아웃 메시지가 보였다.</w:t>
        <w:br/>
        <w:t>outputs 폴더에는 파일이 없었다.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작성 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어떤 봇: Design Bot</w:t>
        <w:br/>
        <w:t>어떤 agent web: phoenix pages</w:t>
        <w:br/>
        <w:t>어떤 작업: 상세페이지 생성</w:t>
        <w:br/>
        <w:t>어디까지 성공: 업로드 성공, 생성 시작</w:t>
        <w:br/>
        <w:t>어디서 실패: 다운로드 전 타임아웃</w:t>
        <w:br/>
        <w:t>화면 메시지: 이미지 생성 응답 시간이 초과되었습니다</w:t>
        <w:br/>
        <w:t>outputs 파일 생성 여부: 없음</w:t>
        <w:br/>
        <w:t>Telegram 전송 여부: 전송 전</w:t>
        <w:br/>
        <w:t>승인 필요 작업 여부: 해당 없음</w:t>
      </w:r>
    </w:p>
    <w:p>
      <w:pPr>
        <w:pStyle w:val="Heading2"/>
      </w:pPr>
      <w:r>
        <w:t>12. 최종 과제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과제를 완료하면 이 워크북의 기본 실습은 끝난다.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web의 정의를 세 문장으로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저장소를 clone하거나 ZIP으로 다운로드한다.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로컬에서 프로젝트를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Vercel 또는 Netlify 배포 계획표를 작성한다.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BotFather로 봇을 만드는 절차를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봇별 역할을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 예시를 하나 만든다.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필요한 작업을 다섯 개 이상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오류 보고서를 작성한다.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저장과 Telegram 선택 전송의 차이를 설명한다.</w:t>
      </w:r>
    </w:p>
    <w:p>
      <w:pPr>
        <w:pStyle w:val="Heading2"/>
      </w:pPr>
      <w:r>
        <w:t>13. 강사용 진행 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강사는 처음부터 모든 기술을 설명하지 않아도 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권장 순서: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 개념을 먼저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pages`를 예시로 보여준다.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GitHub에서 파일을 받는 장면을 보여준다.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로컬 실행과 배포를 나눈다.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봇 생성을 별도 실습으로 진행한다.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마지막에 봇별 역할과 구조화 task를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중요한 점은 독자가 “한 번에 모든 것을 완성해야 한다”고 느끼지 않게 하는 것이다.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시스템은 단계적으로 확장된다.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웹 하나 이해</w:t>
        <w:br/>
        <w:t>→ 배포 이해</w:t>
        <w:br/>
        <w:t>→ 봇 하나 연결</w:t>
        <w:br/>
        <w:t>→ outputs 저장 이해</w:t>
        <w:br/>
        <w:t>→ 여러 봇과 여러 웹으로 확장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