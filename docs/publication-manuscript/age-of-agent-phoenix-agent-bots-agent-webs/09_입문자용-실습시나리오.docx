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입문자용 실습 시나리오</w:t>
      </w:r>
    </w:p>
    <w:p>
      <w:pPr>
        <w:pStyle w:val="Heading2"/>
      </w:pPr>
      <w:r>
        <w:t>1. 이 장의 목표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장은 독자가 Phoenix Agent Bots와 Agent Webs 구조를 손으로 따라 해볼 수 있도록 만든 실습 시나리오다.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코드를 완전히 이해하지 못해도 괜찮다.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먼저 흐름을 이해하고, 그 다음 각 도구가 어떤 역할을 하는지 익히면 된다.</w:t>
      </w:r>
    </w:p>
    <w:p>
      <w:pPr>
        <w:pStyle w:val="Heading2"/>
      </w:pPr>
      <w:r>
        <w:t>2. 실습 전체 그림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이번 실습에서는 아래 흐름을 이해한다.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GitHub에서 웹사이트 받기</w:t>
        <w:br/>
        <w:t>→ 로컬에서 실행</w:t>
        <w:br/>
        <w:t>→ Vercel 또는 Netlify 배포</w:t>
        <w:br/>
        <w:t>→ Telegram BotFather로 봇 만들기</w:t>
        <w:br/>
        <w:t>→ Phoenix Agent v2.0 설치</w:t>
        <w:br/>
        <w:t>→ 봇에게 agent web 준비 상태 확인 요청</w:t>
        <w:br/>
        <w:t>→ 결과물을 outputs에 저장</w:t>
        <w:br/>
        <w:t>→ 필요하면 Telegram으로 전송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입문자는 처음부터 모든 agent web을 만들 필요가 없다.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먼저 `phoenix pages` 하나를 기준으로 연습한 뒤, 같은 원리를 다른 agent web에 적용하면 된다.</w:t>
      </w:r>
    </w:p>
    <w:p>
      <w:pPr>
        <w:pStyle w:val="Heading2"/>
      </w:pPr>
      <w:r>
        <w:t>3. 실습 1: GitHub에서 phoenix pages 받기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사용 저장소: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https://github.com/phoenixai-sw/phoenix-detail-page.git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방법 A: GitHub Desktop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Desktop을 연다.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`File &gt; Clone repository`를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URL 입력 칸에 저장소 주소를 넣는다.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 저장 위치를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`Clone`을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폴더가 생성되었는지 확인한다.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방법 B: ZIP 다운로드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 페이지에 들어간다.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초록색 `Code` 버튼을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`Download ZIP`을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압축을 푼다.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압축을 푼 폴더를 연다.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성공 기준: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프로젝트 폴더 안에 package.json이 보인다.</w:t>
      </w:r>
    </w:p>
    <w:p>
      <w:pPr>
        <w:pStyle w:val="Heading2"/>
      </w:pPr>
      <w:r>
        <w:t>4. 실습 2: 로컬에서 실행하기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터미널을 열고 프로젝트 폴더로 이동한다.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npm install</w:t>
        <w:br/>
        <w:t>npm run dev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브라우저에서 아래 주소를 연다.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http://localhost:3000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다른 포트가 뜨면 안내된 주소를 그대로 열면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확인할 것: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메인 화면이 열리는가?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업로드 영역이 보이는가?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생성 옵션이 보이는가?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 버튼이 보이는가?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오류 메시지가 한글로 이해 가능하게 나오는가?</w:t>
      </w:r>
    </w:p>
    <w:p>
      <w:pPr>
        <w:pStyle w:val="Heading2"/>
      </w:pPr>
      <w:r>
        <w:t>5. 실습 3: Vercel에 phoenix pages 배포하기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`phoenix pages`는 Vercel을 기준으로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Vercel에 로그인한다.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`Add New Project`를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저장소를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`phoenix-detail-page` 저장소를 선택한다.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Framework Preset을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환경변수가 필요하면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`Deploy`를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배포 URL에 접속한다.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성공 기준: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배포 URL에서 phoenix pages 화면이 열린다.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실사용 테스트: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이미지 또는 PDF를 업로드한다.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1장 생성 테스트를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4장 생성 테스트를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8장 생성 테스트를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 다운로드를 확인한다.</w:t>
      </w:r>
    </w:p>
    <w:p>
      <w:pPr>
        <w:pStyle w:val="Heading2"/>
      </w:pPr>
      <w:r>
        <w:t>6. 실습 4: Netlify 배포 이해하기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`phoenix pages`를 제외한 나머지 agent web은 Netlify 기준으로 설명한다.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대상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images</w:t>
        <w:br/>
        <w:t>phoenix dental</w:t>
        <w:br/>
        <w:t>phoenix command</w:t>
        <w:br/>
        <w:t>phoenix slides</w:t>
        <w:br/>
        <w:t>phoenix webs</w:t>
        <w:br/>
        <w:t>phoenix books</w:t>
        <w:br/>
        <w:t>phoenix videos</w:t>
        <w:br/>
        <w:t>phoenix reports</w:t>
        <w:br/>
        <w:t>phoenix tax</w:t>
        <w:br/>
        <w:t>phoenix marketing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 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Netlify에 로그인한다.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`Add new site`를 누른다.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저장소를 연결한다.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Build command를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Publish directory를 확인한다.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환경변수를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Deploy를 누른다.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주의: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Netlify는 정적 웹과 대시보드에 편하다.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장시간 이미지 생성, 영상 생성, 대용량 파일 처리처럼 오래 걸리는 작업은 별도 백엔드와 저장소 구조가 필요할 수 있다.</w:t>
      </w:r>
    </w:p>
    <w:p>
      <w:pPr>
        <w:pStyle w:val="Heading2"/>
      </w:pPr>
      <w:r>
        <w:t>7. 실습 5: Telegram BotFather로 봇 만들기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최종 봇 username 기준: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genesis_bot</w:t>
        <w:br/>
        <w:t>power_bot</w:t>
        <w:br/>
        <w:t>design_bot</w:t>
        <w:br/>
        <w:t>video_bot</w:t>
        <w:br/>
        <w:t>writer_bot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실제 Telegram에서는 username 중복이 있을 수 있다. 그럴 때는 회사 규칙에 맞춰 접두어나 접미사를 붙인다.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절차: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Telegram에서 `@BotFather`를 검색한다.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`/newbot`을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이름을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 username을 입력한다.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발급된 token을 복사한다.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token을 안전한 곳에 보관한다.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원고나 강의자료에는 token을 적지 않는다.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파일 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telegram_access_token.txt</w:t>
        <w:br/>
        <w:t>telegram_chat_id.txt</w:t>
      </w:r>
    </w:p>
    <w:p>
      <w:pPr>
        <w:pStyle w:val="Heading2"/>
      </w:pPr>
      <w:r>
        <w:t>8. 실습 6: Phoenix Agent v2.0 설치 파일 받기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 저장소: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https://github.com/phoenixai-sw/phoenix-agents-camp.git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 ZIP: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Agent_v2.0_win11_260706.zip</w:t>
        <w:br/>
        <w:t>Phoenix Agent_v2.0_macOS_260706.zip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Windows 11은 `.ps1` 파일을 사용한다.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macOS는 `.command`와 `.sh` 파일을 사용한다.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입문자는 자신의 운영체제에 맞는 ZIP만 사용하면 된다.</w:t>
      </w:r>
    </w:p>
    <w:p>
      <w:pPr>
        <w:pStyle w:val="Heading2"/>
      </w:pPr>
      <w:r>
        <w:t>9. 실습 7: 봇에게 준비 상태 확인 요청하기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설치가 끝나면 각 봇에게 `/start`를 보낸다.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그 다음 아래처럼 요청한다.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Genesis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pages를 이용해서 상세페이지 생성 작업을 준비하려고 해.</w:t>
        <w:br/>
        <w:t>필요한 봇과 agent web을 구분해서 알려줘.</w:t>
        <w:br/>
        <w:t>승인이 필요한 작업도 함께 알려줘.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Design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pages 작업 화면을 조작할 준비가 되었는지 확인해줘.</w:t>
        <w:br/>
        <w:t>업로드, 생성, 다운로드 흐름을 점검하고 결과는 outputs 기준으로 안내해줘.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Power Bot: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phoenix marketing처럼 대시보드형 agent web을 운영할 때 필요한 준비물을 알려줘.</w:t>
      </w:r>
    </w:p>
    <w:p>
      <w:pPr>
        <w:pStyle w:val="Heading2"/>
      </w:pPr>
      <w:r>
        <w:t>10. 실습 8: 결과물 저장과 Telegram 전송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작업이 끝나면 봇은 먼저 outputs 저장을 안내해야 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권장 문구: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결과물은 로컬 outputs 폴더에 저장했습니다.</w:t>
        <w:br/>
        <w:t>텔레그램으로도 결과물을 보실래요?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입문자는 여기서 두 가지를 구분해야 한다.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결과물이 생성되었는가?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전송이 되었는가?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생성은 성공했지만 Telegram 전송만 실패할 수 있다.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경우에는 outputs 폴더에서 직접 파일을 확인하면 된다.</w:t>
      </w:r>
    </w:p>
    <w:p>
      <w:pPr>
        <w:pStyle w:val="Heading2"/>
      </w:pPr>
      <w:r>
        <w:t>11. 실습 9: 승인 필요한 작업 구분하기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작업은 자동으로 진행하지 않는다.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영상 생성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유료 크레딧 사용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외부 배포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세무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치과 상담 결과 전달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프로젝트 삭제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여러 agent web 동시 실행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대량 파일 생성/삭제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봇은 아래처럼 물어봐야 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이 작업은 비용이 발생하거나 외부에 공개될 수 있습니다.</w:t>
        <w:br/>
        <w:t>진행할까요?</w:t>
        <w:br/>
        <w:br/>
        <w:t>1. 진행</w:t>
        <w:br/>
        <w:t>2. 중단</w:t>
        <w:br/>
        <w:t>3. 초안만 먼저 작성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 승인 단계는 자동화의 방해물이 아니라 안전장치다.</w:t>
      </w:r>
    </w:p>
    <w:p>
      <w:pPr>
        <w:pStyle w:val="Heading2"/>
      </w:pPr>
      <w:r>
        <w:t>12. 실습 10: 오류가 났을 때 보고 문장 만들기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오류가 났을 때는 “안 됩니다”라고만 말하지 말고 아래 형식으로 정리한다.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어떤 봇:</w:t>
        <w:br/>
        <w:t>어떤 agent web:</w:t>
        <w:br/>
        <w:t>어떤 작업:</w:t>
        <w:br/>
        <w:t>어디까지 성공:</w:t>
        <w:br/>
        <w:t>어디서 실패:</w:t>
        <w:br/>
        <w:t>화면 메시지:</w:t>
        <w:br/>
        <w:t>outputs 파일 생성 여부:</w:t>
        <w:br/>
        <w:t>Telegram 전송 여부: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예시: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어떤 봇: Design Bot</w:t>
        <w:br/>
        <w:t>어떤 agent web: phoenix pages</w:t>
        <w:br/>
        <w:t>어떤 작업: 상세페이지 생성</w:t>
        <w:br/>
        <w:t>어디까지 성공: 업로드 성공, 생성 시작</w:t>
        <w:br/>
        <w:t>어디서 실패: 다운로드 전 타임아웃</w:t>
        <w:br/>
        <w:t>화면 메시지: 이미지 생성 응답 시간이 초과되었습니다</w:t>
        <w:br/>
        <w:t>outputs 파일 생성 여부: 없음</w:t>
        <w:br/>
        <w:t>Telegram 전송 여부: 전송 전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이렇게 정리하면 운영자나 개발자가 문제를 훨씬 빠르게 찾을 수 있다.</w:t>
      </w:r>
    </w:p>
    <w:p>
      <w:pPr>
        <w:pStyle w:val="Heading2"/>
      </w:pPr>
      <w:r>
        <w:t>13. 실습 완료 기준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아래 항목을 확인하면 입문자 실습은 완료다.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GitHub 저장소에서 웹사이트 파일을 받았다.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로컬에서 실행했다.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Vercel 또는 Netlify에 배포했다.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BotFather로 봇을 만들었다.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Phoenix Agent v2.0 설치 파일 구조를 이해했다.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봇에게 `/start`를 보내 답장을 받았다.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outputs 저장 원칙을 이해했다.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Telegram 선택 전송 원칙을 이해했다.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승인 필요한 작업을 구분했다.</w:t>
      </w:r>
    </w:p>
    <w:p>
      <w:pPr>
        <w:pStyle w:val="ListNumber"/>
      </w:pPr>
      <w:r>
        <w:rPr>
          <w:rFonts w:ascii="Malgun Gothic" w:hAnsi="Malgun Gothic" w:eastAsia="Malgun Gothic"/>
          <w:b w:val="0"/>
          <w:sz w:val="22"/>
        </w:rPr>
        <w:t>오류 보고 문장을 작성할 수 있다.</w:t>
      </w:r>
    </w:p>
    <w:p>
      <w:pPr>
        <w:pStyle w:val="Heading2"/>
      </w:pPr>
      <w:r>
        <w:t>14. 마지막 정리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입문자가 처음부터 완벽한 자동화 시스템을 만들 필요는 없다.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먼저 웹사이트를 열고, 배포하고, 봇을 만들고, 결과물을 저장하는 흐름을 이해하면 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그 다음에 agent web을 늘리고, 봇별 역할을 나누고, `phoenix command`를 통해 전체 작업을 지휘하는 구조로 확장한다.</w:t>
      </w:r>
    </w:p>
    <w:p>
      <w:pPr>
        <w:spacing w:after="120" w:lineRule="auto" w:line="300"/>
      </w:pPr>
      <w:r>
        <w:rPr>
          <w:rFonts w:ascii="Malgun Gothic" w:hAnsi="Malgun Gothic" w:eastAsia="Malgun Gothic"/>
          <w:b w:val="0"/>
          <w:sz w:val="22"/>
        </w:rPr>
        <w:t>Phoenix 시스템의 핵심은 한 문장으로 정리할 수 있다.</w:t>
      </w:r>
    </w:p>
    <w:p>
      <w:pPr>
        <w:spacing w:after="160" w:line="264" w:lineRule="auto"/>
      </w:pPr>
      <w:r>
        <w:rPr>
          <w:rFonts w:ascii="Consolas" w:hAnsi="Consolas" w:eastAsia="Malgun Gothic"/>
          <w:b w:val="0"/>
          <w:sz w:val="19"/>
        </w:rPr>
        <w:t>사람이 직접 쓰는 웹을, 봇도 안정적으로 조작할 수 있게 만드는 것.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Malgun Gothic" w:hAnsi="Malgun Gothic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