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사례 연구와 출판용 예시</w:t>
      </w:r>
    </w:p>
    <w:p>
      <w:pPr>
        <w:pStyle w:val="Heading2"/>
      </w:pPr>
      <w:r>
        <w:t>1. 이 문서의 목적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문서는 원고에 넣을 수 있는 실제 사례형 설명을 제공한다.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집필 모델은 각 사례를 에피소드, 강의 예시, 장 끝 실습 문제로 확장할 수 있다.</w:t>
      </w:r>
    </w:p>
    <w:p>
      <w:pPr>
        <w:pStyle w:val="Heading2"/>
      </w:pPr>
      <w:r>
        <w:t>사례: 상세페이지 생성 수업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사용 agent web: `phoenix pages`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담당 봇: `Design Bot`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상황: 수강생이 제품 자료를 올리고 상세페이지를 생성한다.</w:t>
      </w:r>
    </w:p>
    <w:p>
      <w:pPr>
        <w:pStyle w:val="Heading3"/>
      </w:pPr>
      <w:r>
        <w:t>사건 흐름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마스터가 작업 목적을 말한다.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Genesis Bot이 작업을 task로 나눈다.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Design Bot이 `phoenix pages`에 접속한다.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필요한 입력값을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생성 또는 분석을 실행한다.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결과물을 outputs에 저장한다.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 전송 여부를 묻는다.</w:t>
      </w:r>
    </w:p>
    <w:p>
      <w:pPr>
        <w:pStyle w:val="Heading3"/>
      </w:pPr>
      <w:r>
        <w:t>원고용 장면 묘사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상세페이지 생성 수업 사례에서는 독자가 자동화의 결과보다 과정을 먼저 이해해야 한다. 중요한 장면은 수강생이 제품 자료를 올리고 상세페이지를 생성한다.는 순간이 아니라, 그 전후에 어떤 확인과 저장 절차가 붙는지다.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작업이 시작되기 전에는 필요한 입력값을 묻는다. 작업 중에는 상태가 표시된다. 작업 후에는 outputs 저장을 먼저 안내한다. 그리고 Telegram 전송은 선택 사항으로 묻는다.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구조를 보여주면 독자는 Agent Bot이 마법처럼 움직이는 존재가 아니라, 안전장치를 가진 실행 도구라는 점을 이해한다.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상세페이지 생성 수업 사례에서는 독자가 자동화의 결과보다 과정을 먼저 이해해야 한다. 중요한 장면은 수강생이 제품 자료를 올리고 상세페이지를 생성한다.는 순간이 아니라, 그 전후에 어떤 확인과 저장 절차가 붙는지다.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작업이 시작되기 전에는 필요한 입력값을 묻는다. 작업 중에는 상태가 표시된다. 작업 후에는 outputs 저장을 먼저 안내한다. 그리고 Telegram 전송은 선택 사항으로 묻는다.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구조를 보여주면 독자는 Agent Bot이 마법처럼 움직이는 존재가 아니라, 안전장치를 가진 실행 도구라는 점을 이해한다.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상세페이지 생성 수업 사례에서는 독자가 자동화의 결과보다 과정을 먼저 이해해야 한다. 중요한 장면은 수강생이 제품 자료를 올리고 상세페이지를 생성한다.는 순간이 아니라, 그 전후에 어떤 확인과 저장 절차가 붙는지다.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작업이 시작되기 전에는 필요한 입력값을 묻는다. 작업 중에는 상태가 표시된다. 작업 후에는 outputs 저장을 먼저 안내한다. 그리고 Telegram 전송은 선택 사항으로 묻는다.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구조를 보여주면 독자는 Agent Bot이 마법처럼 움직이는 존재가 아니라, 안전장치를 가진 실행 도구라는 점을 이해한다.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상세페이지 생성 수업 사례에서는 독자가 자동화의 결과보다 과정을 먼저 이해해야 한다. 중요한 장면은 수강생이 제품 자료를 올리고 상세페이지를 생성한다.는 순간이 아니라, 그 전후에 어떤 확인과 저장 절차가 붙는지다.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작업이 시작되기 전에는 필요한 입력값을 묻는다. 작업 중에는 상태가 표시된다. 작업 후에는 outputs 저장을 먼저 안내한다. 그리고 Telegram 전송은 선택 사항으로 묻는다.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구조를 보여주면 독자는 Agent Bot이 마법처럼 움직이는 존재가 아니라, 안전장치를 가진 실행 도구라는 점을 이해한다.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상세페이지 생성 수업 사례에서는 독자가 자동화의 결과보다 과정을 먼저 이해해야 한다. 중요한 장면은 수강생이 제품 자료를 올리고 상세페이지를 생성한다.는 순간이 아니라, 그 전후에 어떤 확인과 저장 절차가 붙는지다.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작업이 시작되기 전에는 필요한 입력값을 묻는다. 작업 중에는 상태가 표시된다. 작업 후에는 outputs 저장을 먼저 안내한다. 그리고 Telegram 전송은 선택 사항으로 묻는다.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구조를 보여주면 독자는 Agent Bot이 마법처럼 움직이는 존재가 아니라, 안전장치를 가진 실행 도구라는 점을 이해한다.</w:t>
      </w:r>
    </w:p>
    <w:p>
      <w:pPr>
        <w:pStyle w:val="Heading3"/>
      </w:pPr>
      <w:r>
        <w:t>토론 질문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이 사례에서 자동화하면 좋은 단계는 무엇인가?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사람이 직접 승인해야 하는 단계는 무엇인가?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실패하면 어떤 정보를 기록해야 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결과물은 어디에 저장되어야 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 전송은 언제 하는 것이 좋은가?</w:t>
      </w:r>
    </w:p>
    <w:p>
      <w:pPr>
        <w:pStyle w:val="Heading2"/>
      </w:pPr>
      <w:r>
        <w:t>사례: 제품 이미지 제작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사용 agent web: `phoenix images`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담당 봇: `Design Bot`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상황: 제품컷, 카드뉴스, 썸네일을 생성하고 결과물을 ZIP으로 받는다.</w:t>
      </w:r>
    </w:p>
    <w:p>
      <w:pPr>
        <w:pStyle w:val="Heading3"/>
      </w:pPr>
      <w:r>
        <w:t>사건 흐름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마스터가 작업 목적을 말한다.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Genesis Bot이 작업을 task로 나눈다.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Design Bot이 `phoenix images`에 접속한다.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필요한 입력값을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생성 또는 분석을 실행한다.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결과물을 outputs에 저장한다.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 전송 여부를 묻는다.</w:t>
      </w:r>
    </w:p>
    <w:p>
      <w:pPr>
        <w:pStyle w:val="Heading3"/>
      </w:pPr>
      <w:r>
        <w:t>원고용 장면 묘사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제품 이미지 제작 사례에서는 독자가 자동화의 결과보다 과정을 먼저 이해해야 한다. 중요한 장면은 제품컷, 카드뉴스, 썸네일을 생성하고 결과물을 ZIP으로 받는다.는 순간이 아니라, 그 전후에 어떤 확인과 저장 절차가 붙는지다.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작업이 시작되기 전에는 필요한 입력값을 묻는다. 작업 중에는 상태가 표시된다. 작업 후에는 outputs 저장을 먼저 안내한다. 그리고 Telegram 전송은 선택 사항으로 묻는다.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구조를 보여주면 독자는 Agent Bot이 마법처럼 움직이는 존재가 아니라, 안전장치를 가진 실행 도구라는 점을 이해한다.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제품 이미지 제작 사례에서는 독자가 자동화의 결과보다 과정을 먼저 이해해야 한다. 중요한 장면은 제품컷, 카드뉴스, 썸네일을 생성하고 결과물을 ZIP으로 받는다.는 순간이 아니라, 그 전후에 어떤 확인과 저장 절차가 붙는지다.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작업이 시작되기 전에는 필요한 입력값을 묻는다. 작업 중에는 상태가 표시된다. 작업 후에는 outputs 저장을 먼저 안내한다. 그리고 Telegram 전송은 선택 사항으로 묻는다.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구조를 보여주면 독자는 Agent Bot이 마법처럼 움직이는 존재가 아니라, 안전장치를 가진 실행 도구라는 점을 이해한다.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제품 이미지 제작 사례에서는 독자가 자동화의 결과보다 과정을 먼저 이해해야 한다. 중요한 장면은 제품컷, 카드뉴스, 썸네일을 생성하고 결과물을 ZIP으로 받는다.는 순간이 아니라, 그 전후에 어떤 확인과 저장 절차가 붙는지다.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작업이 시작되기 전에는 필요한 입력값을 묻는다. 작업 중에는 상태가 표시된다. 작업 후에는 outputs 저장을 먼저 안내한다. 그리고 Telegram 전송은 선택 사항으로 묻는다.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구조를 보여주면 독자는 Agent Bot이 마법처럼 움직이는 존재가 아니라, 안전장치를 가진 실행 도구라는 점을 이해한다.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제품 이미지 제작 사례에서는 독자가 자동화의 결과보다 과정을 먼저 이해해야 한다. 중요한 장면은 제품컷, 카드뉴스, 썸네일을 생성하고 결과물을 ZIP으로 받는다.는 순간이 아니라, 그 전후에 어떤 확인과 저장 절차가 붙는지다.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작업이 시작되기 전에는 필요한 입력값을 묻는다. 작업 중에는 상태가 표시된다. 작업 후에는 outputs 저장을 먼저 안내한다. 그리고 Telegram 전송은 선택 사항으로 묻는다.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구조를 보여주면 독자는 Agent Bot이 마법처럼 움직이는 존재가 아니라, 안전장치를 가진 실행 도구라는 점을 이해한다.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제품 이미지 제작 사례에서는 독자가 자동화의 결과보다 과정을 먼저 이해해야 한다. 중요한 장면은 제품컷, 카드뉴스, 썸네일을 생성하고 결과물을 ZIP으로 받는다.는 순간이 아니라, 그 전후에 어떤 확인과 저장 절차가 붙는지다.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작업이 시작되기 전에는 필요한 입력값을 묻는다. 작업 중에는 상태가 표시된다. 작업 후에는 outputs 저장을 먼저 안내한다. 그리고 Telegram 전송은 선택 사항으로 묻는다.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구조를 보여주면 독자는 Agent Bot이 마법처럼 움직이는 존재가 아니라, 안전장치를 가진 실행 도구라는 점을 이해한다.</w:t>
      </w:r>
    </w:p>
    <w:p>
      <w:pPr>
        <w:pStyle w:val="Heading3"/>
      </w:pPr>
      <w:r>
        <w:t>토론 질문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이 사례에서 자동화하면 좋은 단계는 무엇인가?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사람이 직접 승인해야 하는 단계는 무엇인가?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실패하면 어떤 정보를 기록해야 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결과물은 어디에 저장되어야 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 전송은 언제 하는 것이 좋은가?</w:t>
      </w:r>
    </w:p>
    <w:p>
      <w:pPr>
        <w:pStyle w:val="Heading2"/>
      </w:pPr>
      <w:r>
        <w:t>사례: 강의교안 제작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사용 agent web: `phoenix books`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담당 봇: `Writer Bot`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상황: 강사가 강의 주제를 넣고 DOCX/PDF 교안을 만든다.</w:t>
      </w:r>
    </w:p>
    <w:p>
      <w:pPr>
        <w:pStyle w:val="Heading3"/>
      </w:pPr>
      <w:r>
        <w:t>사건 흐름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마스터가 작업 목적을 말한다.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Genesis Bot이 작업을 task로 나눈다.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Writer Bot이 `phoenix books`에 접속한다.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필요한 입력값을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생성 또는 분석을 실행한다.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결과물을 outputs에 저장한다.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 전송 여부를 묻는다.</w:t>
      </w:r>
    </w:p>
    <w:p>
      <w:pPr>
        <w:pStyle w:val="Heading3"/>
      </w:pPr>
      <w:r>
        <w:t>원고용 장면 묘사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강의교안 제작 사례에서는 독자가 자동화의 결과보다 과정을 먼저 이해해야 한다. 중요한 장면은 강사가 강의 주제를 넣고 DOCX/PDF 교안을 만든다.는 순간이 아니라, 그 전후에 어떤 확인과 저장 절차가 붙는지다.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작업이 시작되기 전에는 필요한 입력값을 묻는다. 작업 중에는 상태가 표시된다. 작업 후에는 outputs 저장을 먼저 안내한다. 그리고 Telegram 전송은 선택 사항으로 묻는다.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구조를 보여주면 독자는 Agent Bot이 마법처럼 움직이는 존재가 아니라, 안전장치를 가진 실행 도구라는 점을 이해한다.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강의교안 제작 사례에서는 독자가 자동화의 결과보다 과정을 먼저 이해해야 한다. 중요한 장면은 강사가 강의 주제를 넣고 DOCX/PDF 교안을 만든다.는 순간이 아니라, 그 전후에 어떤 확인과 저장 절차가 붙는지다.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작업이 시작되기 전에는 필요한 입력값을 묻는다. 작업 중에는 상태가 표시된다. 작업 후에는 outputs 저장을 먼저 안내한다. 그리고 Telegram 전송은 선택 사항으로 묻는다.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구조를 보여주면 독자는 Agent Bot이 마법처럼 움직이는 존재가 아니라, 안전장치를 가진 실행 도구라는 점을 이해한다.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강의교안 제작 사례에서는 독자가 자동화의 결과보다 과정을 먼저 이해해야 한다. 중요한 장면은 강사가 강의 주제를 넣고 DOCX/PDF 교안을 만든다.는 순간이 아니라, 그 전후에 어떤 확인과 저장 절차가 붙는지다.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작업이 시작되기 전에는 필요한 입력값을 묻는다. 작업 중에는 상태가 표시된다. 작업 후에는 outputs 저장을 먼저 안내한다. 그리고 Telegram 전송은 선택 사항으로 묻는다.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구조를 보여주면 독자는 Agent Bot이 마법처럼 움직이는 존재가 아니라, 안전장치를 가진 실행 도구라는 점을 이해한다.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강의교안 제작 사례에서는 독자가 자동화의 결과보다 과정을 먼저 이해해야 한다. 중요한 장면은 강사가 강의 주제를 넣고 DOCX/PDF 교안을 만든다.는 순간이 아니라, 그 전후에 어떤 확인과 저장 절차가 붙는지다.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작업이 시작되기 전에는 필요한 입력값을 묻는다. 작업 중에는 상태가 표시된다. 작업 후에는 outputs 저장을 먼저 안내한다. 그리고 Telegram 전송은 선택 사항으로 묻는다.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구조를 보여주면 독자는 Agent Bot이 마법처럼 움직이는 존재가 아니라, 안전장치를 가진 실행 도구라는 점을 이해한다.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강의교안 제작 사례에서는 독자가 자동화의 결과보다 과정을 먼저 이해해야 한다. 중요한 장면은 강사가 강의 주제를 넣고 DOCX/PDF 교안을 만든다.는 순간이 아니라, 그 전후에 어떤 확인과 저장 절차가 붙는지다.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작업이 시작되기 전에는 필요한 입력값을 묻는다. 작업 중에는 상태가 표시된다. 작업 후에는 outputs 저장을 먼저 안내한다. 그리고 Telegram 전송은 선택 사항으로 묻는다.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구조를 보여주면 독자는 Agent Bot이 마법처럼 움직이는 존재가 아니라, 안전장치를 가진 실행 도구라는 점을 이해한다.</w:t>
      </w:r>
    </w:p>
    <w:p>
      <w:pPr>
        <w:pStyle w:val="Heading3"/>
      </w:pPr>
      <w:r>
        <w:t>토론 질문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이 사례에서 자동화하면 좋은 단계는 무엇인가?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사람이 직접 승인해야 하는 단계는 무엇인가?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실패하면 어떤 정보를 기록해야 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결과물은 어디에 저장되어야 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 전송은 언제 하는 것이 좋은가?</w:t>
      </w:r>
    </w:p>
    <w:p>
      <w:pPr>
        <w:pStyle w:val="Heading2"/>
      </w:pPr>
      <w:r>
        <w:t>사례: AI 검색 마케팅 분석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사용 agent web: `phoenix marketing`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담당 봇: `Power Bot`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상황: 고객사별 AI 검색 질문과 인용 정보를 대시보드로 관리한다.</w:t>
      </w:r>
    </w:p>
    <w:p>
      <w:pPr>
        <w:pStyle w:val="Heading3"/>
      </w:pPr>
      <w:r>
        <w:t>사건 흐름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마스터가 작업 목적을 말한다.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Genesis Bot이 작업을 task로 나눈다.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Power Bot이 `phoenix marketing`에 접속한다.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필요한 입력값을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생성 또는 분석을 실행한다.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결과물을 outputs에 저장한다.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 전송 여부를 묻는다.</w:t>
      </w:r>
    </w:p>
    <w:p>
      <w:pPr>
        <w:pStyle w:val="Heading3"/>
      </w:pPr>
      <w:r>
        <w:t>원고용 장면 묘사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AI 검색 마케팅 분석 사례에서는 독자가 자동화의 결과보다 과정을 먼저 이해해야 한다. 중요한 장면은 고객사별 AI 검색 질문과 인용 정보를 대시보드로 관리한다.는 순간이 아니라, 그 전후에 어떤 확인과 저장 절차가 붙는지다.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작업이 시작되기 전에는 필요한 입력값을 묻는다. 작업 중에는 상태가 표시된다. 작업 후에는 outputs 저장을 먼저 안내한다. 그리고 Telegram 전송은 선택 사항으로 묻는다.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구조를 보여주면 독자는 Agent Bot이 마법처럼 움직이는 존재가 아니라, 안전장치를 가진 실행 도구라는 점을 이해한다.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AI 검색 마케팅 분석 사례에서는 독자가 자동화의 결과보다 과정을 먼저 이해해야 한다. 중요한 장면은 고객사별 AI 검색 질문과 인용 정보를 대시보드로 관리한다.는 순간이 아니라, 그 전후에 어떤 확인과 저장 절차가 붙는지다.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작업이 시작되기 전에는 필요한 입력값을 묻는다. 작업 중에는 상태가 표시된다. 작업 후에는 outputs 저장을 먼저 안내한다. 그리고 Telegram 전송은 선택 사항으로 묻는다.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구조를 보여주면 독자는 Agent Bot이 마법처럼 움직이는 존재가 아니라, 안전장치를 가진 실행 도구라는 점을 이해한다.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AI 검색 마케팅 분석 사례에서는 독자가 자동화의 결과보다 과정을 먼저 이해해야 한다. 중요한 장면은 고객사별 AI 검색 질문과 인용 정보를 대시보드로 관리한다.는 순간이 아니라, 그 전후에 어떤 확인과 저장 절차가 붙는지다.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작업이 시작되기 전에는 필요한 입력값을 묻는다. 작업 중에는 상태가 표시된다. 작업 후에는 outputs 저장을 먼저 안내한다. 그리고 Telegram 전송은 선택 사항으로 묻는다.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구조를 보여주면 독자는 Agent Bot이 마법처럼 움직이는 존재가 아니라, 안전장치를 가진 실행 도구라는 점을 이해한다.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AI 검색 마케팅 분석 사례에서는 독자가 자동화의 결과보다 과정을 먼저 이해해야 한다. 중요한 장면은 고객사별 AI 검색 질문과 인용 정보를 대시보드로 관리한다.는 순간이 아니라, 그 전후에 어떤 확인과 저장 절차가 붙는지다.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작업이 시작되기 전에는 필요한 입력값을 묻는다. 작업 중에는 상태가 표시된다. 작업 후에는 outputs 저장을 먼저 안내한다. 그리고 Telegram 전송은 선택 사항으로 묻는다.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구조를 보여주면 독자는 Agent Bot이 마법처럼 움직이는 존재가 아니라, 안전장치를 가진 실행 도구라는 점을 이해한다.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AI 검색 마케팅 분석 사례에서는 독자가 자동화의 결과보다 과정을 먼저 이해해야 한다. 중요한 장면은 고객사별 AI 검색 질문과 인용 정보를 대시보드로 관리한다.는 순간이 아니라, 그 전후에 어떤 확인과 저장 절차가 붙는지다.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작업이 시작되기 전에는 필요한 입력값을 묻는다. 작업 중에는 상태가 표시된다. 작업 후에는 outputs 저장을 먼저 안내한다. 그리고 Telegram 전송은 선택 사항으로 묻는다.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구조를 보여주면 독자는 Agent Bot이 마법처럼 움직이는 존재가 아니라, 안전장치를 가진 실행 도구라는 점을 이해한다.</w:t>
      </w:r>
    </w:p>
    <w:p>
      <w:pPr>
        <w:pStyle w:val="Heading3"/>
      </w:pPr>
      <w:r>
        <w:t>토론 질문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이 사례에서 자동화하면 좋은 단계는 무엇인가?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사람이 직접 승인해야 하는 단계는 무엇인가?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실패하면 어떤 정보를 기록해야 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결과물은 어디에 저장되어야 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 전송은 언제 하는 것이 좋은가?</w:t>
      </w:r>
    </w:p>
    <w:p>
      <w:pPr>
        <w:pStyle w:val="Heading2"/>
      </w:pPr>
      <w:r>
        <w:t>사례: 치과 상담형 웹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사용 agent web: `phoenix dental`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담당 봇: `Power Bot`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상황: 일반 치아관리 정보를 안내하고 전문의 확인 문구를 붙인다.</w:t>
      </w:r>
    </w:p>
    <w:p>
      <w:pPr>
        <w:pStyle w:val="Heading3"/>
      </w:pPr>
      <w:r>
        <w:t>사건 흐름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마스터가 작업 목적을 말한다.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Genesis Bot이 작업을 task로 나눈다.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Power Bot이 `phoenix dental`에 접속한다.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필요한 입력값을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생성 또는 분석을 실행한다.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결과물을 outputs에 저장한다.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 전송 여부를 묻는다.</w:t>
      </w:r>
    </w:p>
    <w:p>
      <w:pPr>
        <w:pStyle w:val="Heading3"/>
      </w:pPr>
      <w:r>
        <w:t>원고용 장면 묘사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치과 상담형 웹 사례에서는 독자가 자동화의 결과보다 과정을 먼저 이해해야 한다. 중요한 장면은 일반 치아관리 정보를 안내하고 전문의 확인 문구를 붙인다.는 순간이 아니라, 그 전후에 어떤 확인과 저장 절차가 붙는지다.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작업이 시작되기 전에는 필요한 입력값을 묻는다. 작업 중에는 상태가 표시된다. 작업 후에는 outputs 저장을 먼저 안내한다. 그리고 Telegram 전송은 선택 사항으로 묻는다.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구조를 보여주면 독자는 Agent Bot이 마법처럼 움직이는 존재가 아니라, 안전장치를 가진 실행 도구라는 점을 이해한다.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치과 상담형 웹 사례에서는 독자가 자동화의 결과보다 과정을 먼저 이해해야 한다. 중요한 장면은 일반 치아관리 정보를 안내하고 전문의 확인 문구를 붙인다.는 순간이 아니라, 그 전후에 어떤 확인과 저장 절차가 붙는지다.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작업이 시작되기 전에는 필요한 입력값을 묻는다. 작업 중에는 상태가 표시된다. 작업 후에는 outputs 저장을 먼저 안내한다. 그리고 Telegram 전송은 선택 사항으로 묻는다.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구조를 보여주면 독자는 Agent Bot이 마법처럼 움직이는 존재가 아니라, 안전장치를 가진 실행 도구라는 점을 이해한다.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치과 상담형 웹 사례에서는 독자가 자동화의 결과보다 과정을 먼저 이해해야 한다. 중요한 장면은 일반 치아관리 정보를 안내하고 전문의 확인 문구를 붙인다.는 순간이 아니라, 그 전후에 어떤 확인과 저장 절차가 붙는지다.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작업이 시작되기 전에는 필요한 입력값을 묻는다. 작업 중에는 상태가 표시된다. 작업 후에는 outputs 저장을 먼저 안내한다. 그리고 Telegram 전송은 선택 사항으로 묻는다.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구조를 보여주면 독자는 Agent Bot이 마법처럼 움직이는 존재가 아니라, 안전장치를 가진 실행 도구라는 점을 이해한다.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치과 상담형 웹 사례에서는 독자가 자동화의 결과보다 과정을 먼저 이해해야 한다. 중요한 장면은 일반 치아관리 정보를 안내하고 전문의 확인 문구를 붙인다.는 순간이 아니라, 그 전후에 어떤 확인과 저장 절차가 붙는지다.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작업이 시작되기 전에는 필요한 입력값을 묻는다. 작업 중에는 상태가 표시된다. 작업 후에는 outputs 저장을 먼저 안내한다. 그리고 Telegram 전송은 선택 사항으로 묻는다.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구조를 보여주면 독자는 Agent Bot이 마법처럼 움직이는 존재가 아니라, 안전장치를 가진 실행 도구라는 점을 이해한다.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치과 상담형 웹 사례에서는 독자가 자동화의 결과보다 과정을 먼저 이해해야 한다. 중요한 장면은 일반 치아관리 정보를 안내하고 전문의 확인 문구를 붙인다.는 순간이 아니라, 그 전후에 어떤 확인과 저장 절차가 붙는지다.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작업이 시작되기 전에는 필요한 입력값을 묻는다. 작업 중에는 상태가 표시된다. 작업 후에는 outputs 저장을 먼저 안내한다. 그리고 Telegram 전송은 선택 사항으로 묻는다.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구조를 보여주면 독자는 Agent Bot이 마법처럼 움직이는 존재가 아니라, 안전장치를 가진 실행 도구라는 점을 이해한다.</w:t>
      </w:r>
    </w:p>
    <w:p>
      <w:pPr>
        <w:pStyle w:val="Heading3"/>
      </w:pPr>
      <w:r>
        <w:t>토론 질문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이 사례에서 자동화하면 좋은 단계는 무엇인가?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사람이 직접 승인해야 하는 단계는 무엇인가?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실패하면 어떤 정보를 기록해야 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결과물은 어디에 저장되어야 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 전송은 언제 하는 것이 좋은가?</w:t>
      </w:r>
    </w:p>
    <w:p>
      <w:pPr>
        <w:pStyle w:val="Heading2"/>
      </w:pPr>
      <w:r>
        <w:t>사례: 숏폼 영상 제작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사용 agent web: `phoenix videos`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담당 봇: `Video Bot`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상황: 스토리보드와 영상 생성 전 승인 절차를 거친다.</w:t>
      </w:r>
    </w:p>
    <w:p>
      <w:pPr>
        <w:pStyle w:val="Heading3"/>
      </w:pPr>
      <w:r>
        <w:t>사건 흐름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마스터가 작업 목적을 말한다.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Genesis Bot이 작업을 task로 나눈다.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Video Bot이 `phoenix videos`에 접속한다.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필요한 입력값을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생성 또는 분석을 실행한다.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결과물을 outputs에 저장한다.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 전송 여부를 묻는다.</w:t>
      </w:r>
    </w:p>
    <w:p>
      <w:pPr>
        <w:pStyle w:val="Heading3"/>
      </w:pPr>
      <w:r>
        <w:t>원고용 장면 묘사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숏폼 영상 제작 사례에서는 독자가 자동화의 결과보다 과정을 먼저 이해해야 한다. 중요한 장면은 스토리보드와 영상 생성 전 승인 절차를 거친다.는 순간이 아니라, 그 전후에 어떤 확인과 저장 절차가 붙는지다.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작업이 시작되기 전에는 필요한 입력값을 묻는다. 작업 중에는 상태가 표시된다. 작업 후에는 outputs 저장을 먼저 안내한다. 그리고 Telegram 전송은 선택 사항으로 묻는다.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구조를 보여주면 독자는 Agent Bot이 마법처럼 움직이는 존재가 아니라, 안전장치를 가진 실행 도구라는 점을 이해한다.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숏폼 영상 제작 사례에서는 독자가 자동화의 결과보다 과정을 먼저 이해해야 한다. 중요한 장면은 스토리보드와 영상 생성 전 승인 절차를 거친다.는 순간이 아니라, 그 전후에 어떤 확인과 저장 절차가 붙는지다.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작업이 시작되기 전에는 필요한 입력값을 묻는다. 작업 중에는 상태가 표시된다. 작업 후에는 outputs 저장을 먼저 안내한다. 그리고 Telegram 전송은 선택 사항으로 묻는다.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구조를 보여주면 독자는 Agent Bot이 마법처럼 움직이는 존재가 아니라, 안전장치를 가진 실행 도구라는 점을 이해한다.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숏폼 영상 제작 사례에서는 독자가 자동화의 결과보다 과정을 먼저 이해해야 한다. 중요한 장면은 스토리보드와 영상 생성 전 승인 절차를 거친다.는 순간이 아니라, 그 전후에 어떤 확인과 저장 절차가 붙는지다.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작업이 시작되기 전에는 필요한 입력값을 묻는다. 작업 중에는 상태가 표시된다. 작업 후에는 outputs 저장을 먼저 안내한다. 그리고 Telegram 전송은 선택 사항으로 묻는다.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구조를 보여주면 독자는 Agent Bot이 마법처럼 움직이는 존재가 아니라, 안전장치를 가진 실행 도구라는 점을 이해한다.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숏폼 영상 제작 사례에서는 독자가 자동화의 결과보다 과정을 먼저 이해해야 한다. 중요한 장면은 스토리보드와 영상 생성 전 승인 절차를 거친다.는 순간이 아니라, 그 전후에 어떤 확인과 저장 절차가 붙는지다.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작업이 시작되기 전에는 필요한 입력값을 묻는다. 작업 중에는 상태가 표시된다. 작업 후에는 outputs 저장을 먼저 안내한다. 그리고 Telegram 전송은 선택 사항으로 묻는다.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구조를 보여주면 독자는 Agent Bot이 마법처럼 움직이는 존재가 아니라, 안전장치를 가진 실행 도구라는 점을 이해한다.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숏폼 영상 제작 사례에서는 독자가 자동화의 결과보다 과정을 먼저 이해해야 한다. 중요한 장면은 스토리보드와 영상 생성 전 승인 절차를 거친다.는 순간이 아니라, 그 전후에 어떤 확인과 저장 절차가 붙는지다.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작업이 시작되기 전에는 필요한 입력값을 묻는다. 작업 중에는 상태가 표시된다. 작업 후에는 outputs 저장을 먼저 안내한다. 그리고 Telegram 전송은 선택 사항으로 묻는다.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구조를 보여주면 독자는 Agent Bot이 마법처럼 움직이는 존재가 아니라, 안전장치를 가진 실행 도구라는 점을 이해한다.</w:t>
      </w:r>
    </w:p>
    <w:p>
      <w:pPr>
        <w:pStyle w:val="Heading3"/>
      </w:pPr>
      <w:r>
        <w:t>토론 질문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이 사례에서 자동화하면 좋은 단계는 무엇인가?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사람이 직접 승인해야 하는 단계는 무엇인가?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실패하면 어떤 정보를 기록해야 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결과물은 어디에 저장되어야 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 전송은 언제 하는 것이 좋은가?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Malgun Gothic" w:hAnsi="Malgun Gothic" w:eastAsia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Malgun Gothic" w:hAnsi="Malgun Gothic" w:eastAsia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