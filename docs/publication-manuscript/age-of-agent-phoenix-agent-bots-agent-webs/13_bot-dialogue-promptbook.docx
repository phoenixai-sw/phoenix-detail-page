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봇별 대화 시나리오와 프롬프트북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출판 원고 안에 넣을 수 있는 실제 대화 예시와 프롬프트를 정리한다.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문서를 활용해 독자가 “봇에게 어떻게 말해야 하는지”를 구체적으로 이해하게 만든다.</w:t>
      </w:r>
    </w:p>
    <w:p>
      <w:pPr>
        <w:pStyle w:val="Heading2"/>
      </w:pPr>
      <w:r>
        <w:t>Genesis Bot</w:t>
      </w:r>
    </w:p>
    <w:p>
      <w:pPr>
        <w:pStyle w:val="Heading3"/>
      </w:pPr>
      <w:r>
        <w:t>역할 요약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Bot은 Phoenix 시스템에서 아래 작업을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마스터 요청 해석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작업 분해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command 등록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전문 봇 라우팅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상태 추적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최종 보고</w:t>
      </w:r>
    </w:p>
    <w:p>
      <w:pPr>
        <w:pStyle w:val="Heading3"/>
      </w:pPr>
      <w:r>
        <w:t>기본 요청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제품으로 상세페이지, 제품컷, 랜딩페이지, PPT, SNS 카피까지 만드는 작업을 나눠줘.</w:t>
        <w:br/>
        <w:t>필요한 agent web과 담당 봇을 구분하고, 실행 전에 승인 필요한 항목을 알려줘.</w:t>
      </w:r>
    </w:p>
    <w:p>
      <w:pPr>
        <w:pStyle w:val="Heading3"/>
      </w:pPr>
      <w:r>
        <w:t>좋은 답변에 포함되어야 할 요소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요청을 이해했는지 짧게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입력값이 부족하면 질문한다.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담당 agent web을 명시한다.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저장 위치를 outputs 기준으로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선택 사항으로 묻는다.</w:t>
      </w:r>
    </w:p>
    <w:p>
      <w:pPr>
        <w:pStyle w:val="Heading3"/>
      </w:pPr>
      <w:r>
        <w:t>나쁜 답변 유형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없이 유료 작업을 시작한다.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token이나 API key를 화면에 출력하라고 요구한다.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없는데 완료라고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판단을 확정적으로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어떤 agent web을 쓸지 밝히지 않는다.</w:t>
      </w:r>
    </w:p>
    <w:p>
      <w:pPr>
        <w:pStyle w:val="Heading3"/>
      </w:pPr>
      <w:r>
        <w:t>대화 시나리오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pStyle w:val="Heading2"/>
      </w:pPr>
      <w:r>
        <w:t>Design Bot</w:t>
      </w:r>
    </w:p>
    <w:p>
      <w:pPr>
        <w:pStyle w:val="Heading3"/>
      </w:pPr>
      <w:r>
        <w:t>역할 요약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Bot은 Phoenix 시스템에서 아래 작업을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상세페이지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제품 이미지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PPT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랜딩페이지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시각 결과물 다운로드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</w:t>
      </w:r>
    </w:p>
    <w:p>
      <w:pPr>
        <w:pStyle w:val="Heading3"/>
      </w:pPr>
      <w:r>
        <w:t>기본 요청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pages에서 상세페이지 생성 준비 상태를 확인해줘.</w:t>
        <w:br/>
        <w:t>업로드, 생성, 다운로드 흐름을 점검하고 결과물은 outputs에 저장해줘.</w:t>
      </w:r>
    </w:p>
    <w:p>
      <w:pPr>
        <w:pStyle w:val="Heading3"/>
      </w:pPr>
      <w:r>
        <w:t>좋은 답변에 포함되어야 할 요소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요청을 이해했는지 짧게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입력값이 부족하면 질문한다.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담당 agent web을 명시한다.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저장 위치를 outputs 기준으로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선택 사항으로 묻는다.</w:t>
      </w:r>
    </w:p>
    <w:p>
      <w:pPr>
        <w:pStyle w:val="Heading3"/>
      </w:pPr>
      <w:r>
        <w:t>나쁜 답변 유형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없이 유료 작업을 시작한다.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token이나 API key를 화면에 출력하라고 요구한다.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없는데 완료라고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판단을 확정적으로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어떤 agent web을 쓸지 밝히지 않는다.</w:t>
      </w:r>
    </w:p>
    <w:p>
      <w:pPr>
        <w:pStyle w:val="Heading3"/>
      </w:pPr>
      <w:r>
        <w:t>대화 시나리오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Design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Design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Design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pStyle w:val="Heading2"/>
      </w:pPr>
      <w:r>
        <w:t>Writer Bot</w:t>
      </w:r>
    </w:p>
    <w:p>
      <w:pPr>
        <w:pStyle w:val="Heading3"/>
      </w:pPr>
      <w:r>
        <w:t>역할 요약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Bot은 Phoenix 시스템에서 아래 작업을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강의교안 작성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SNS 카피 작성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출판 원고 초안 작성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DOCX/PDF/text 결과물 정리</w:t>
      </w:r>
    </w:p>
    <w:p>
      <w:pPr>
        <w:pStyle w:val="Heading3"/>
      </w:pPr>
      <w:r>
        <w:t>기본 요청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books에서 초보자용 강의교안 초안을 만들어줘.</w:t>
        <w:br/>
        <w:t>DOCX와 PDF 결과물을 outputs에 저장하고 Telegram 전송은 내가 원할 때만 해줘.</w:t>
      </w:r>
    </w:p>
    <w:p>
      <w:pPr>
        <w:pStyle w:val="Heading3"/>
      </w:pPr>
      <w:r>
        <w:t>좋은 답변에 포함되어야 할 요소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요청을 이해했는지 짧게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입력값이 부족하면 질문한다.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담당 agent web을 명시한다.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저장 위치를 outputs 기준으로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선택 사항으로 묻는다.</w:t>
      </w:r>
    </w:p>
    <w:p>
      <w:pPr>
        <w:pStyle w:val="Heading3"/>
      </w:pPr>
      <w:r>
        <w:t>나쁜 답변 유형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없이 유료 작업을 시작한다.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token이나 API key를 화면에 출력하라고 요구한다.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없는데 완료라고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판단을 확정적으로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어떤 agent web을 쓸지 밝히지 않는다.</w:t>
      </w:r>
    </w:p>
    <w:p>
      <w:pPr>
        <w:pStyle w:val="Heading3"/>
      </w:pPr>
      <w:r>
        <w:t>대화 시나리오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Writer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Writer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Writer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pStyle w:val="Heading2"/>
      </w:pPr>
      <w:r>
        <w:t>Video Bot</w:t>
      </w:r>
    </w:p>
    <w:p>
      <w:pPr>
        <w:pStyle w:val="Heading3"/>
      </w:pPr>
      <w:r>
        <w:t>역할 요약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Bot은 Phoenix 시스템에서 아래 작업을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목적 정리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장면 구성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스토리보드 작성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 전 승인 요청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MP4 결과물 정리</w:t>
      </w:r>
    </w:p>
    <w:p>
      <w:pPr>
        <w:pStyle w:val="Heading3"/>
      </w:pPr>
      <w:r>
        <w:t>기본 요청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videos에서 15초 숏폼 영상 제작 준비를 해줘.</w:t>
        <w:br/>
        <w:t>크레딧 사용 또는 영상 생성 실행 전에는 반드시 승인 요청해줘.</w:t>
      </w:r>
    </w:p>
    <w:p>
      <w:pPr>
        <w:pStyle w:val="Heading3"/>
      </w:pPr>
      <w:r>
        <w:t>좋은 답변에 포함되어야 할 요소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요청을 이해했는지 짧게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입력값이 부족하면 질문한다.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담당 agent web을 명시한다.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저장 위치를 outputs 기준으로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선택 사항으로 묻는다.</w:t>
      </w:r>
    </w:p>
    <w:p>
      <w:pPr>
        <w:pStyle w:val="Heading3"/>
      </w:pPr>
      <w:r>
        <w:t>나쁜 답변 유형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없이 유료 작업을 시작한다.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token이나 API key를 화면에 출력하라고 요구한다.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없는데 완료라고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판단을 확정적으로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어떤 agent web을 쓸지 밝히지 않는다.</w:t>
      </w:r>
    </w:p>
    <w:p>
      <w:pPr>
        <w:pStyle w:val="Heading3"/>
      </w:pPr>
      <w:r>
        <w:t>대화 시나리오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Video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Video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Video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pStyle w:val="Heading2"/>
      </w:pPr>
      <w:r>
        <w:t>Power Bot</w:t>
      </w:r>
    </w:p>
    <w:p>
      <w:pPr>
        <w:pStyle w:val="Heading3"/>
      </w:pPr>
      <w:r>
        <w:t>역할 요약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Bot은 Phoenix 시스템에서 아래 작업을 담당한다.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리서치 수행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보고서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일반 정보 안전 문구 적용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AI 검색 마케팅 대시보드 관리</w:t>
      </w:r>
    </w:p>
    <w:p>
      <w:pPr>
        <w:pStyle w:val="Heading3"/>
      </w:pPr>
      <w:r>
        <w:t>기본 요청 예시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marketing에서 고객사 AI 검색 현황 분석 준비 상태를 확인해줘.</w:t>
        <w:br/>
        <w:t>출처와 기준일을 표시하고 결과물은 outputs에 저장해줘.</w:t>
      </w:r>
    </w:p>
    <w:p>
      <w:pPr>
        <w:pStyle w:val="Heading3"/>
      </w:pPr>
      <w:r>
        <w:t>좋은 답변에 포함되어야 할 요소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요청을 이해했는지 짧게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필요한 입력값이 부족하면 질문한다.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담당 agent web을 명시한다.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구분한다.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저장 위치를 outputs 기준으로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전송은 선택 사항으로 묻는다.</w:t>
      </w:r>
    </w:p>
    <w:p>
      <w:pPr>
        <w:pStyle w:val="Heading3"/>
      </w:pPr>
      <w:r>
        <w:t>나쁜 답변 유형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없이 유료 작업을 시작한다.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token이나 API key를 화면에 출력하라고 요구한다.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없는데 완료라고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판단을 확정적으로 말한다.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어떤 agent web을 쓸지 밝히지 않는다.</w:t>
      </w:r>
    </w:p>
    <w:p>
      <w:pPr>
        <w:pStyle w:val="Heading3"/>
      </w:pPr>
      <w:r>
        <w:t>대화 시나리오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1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Power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2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Power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#### 시나리오 3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마스터: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Power Bot, 지금 작업 준비 상태를 확인하고 필요한 입력값을 질문해줘.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확인했습니다. 먼저 작업 목적과 결과물 형식을 확인하겠습니다.</w:t>
        <w:br/>
        <w:t>담당 agent web을 확인하고, 승인 필요한 항목이 있으면 실행 전에 멈추겠습니다.</w:t>
        <w:br/>
        <w:t>결과물은 먼저 outputs에 저장하고, Telegram 전송은 원하실 때 진행하겠습니다.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포인트: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대화는 봇이 무작정 실행하지 않고, 준비 상태와 승인 조건을 먼저 확인하는 태도를 보여준다.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