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원고 개요</w:t>
      </w:r>
    </w:p>
    <w:p>
      <w:pPr>
        <w:pStyle w:val="Heading2"/>
      </w:pPr>
      <w:r>
        <w:t>제목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age of agent - phoenix agent bots &amp; agent webs</w:t>
      </w:r>
    </w:p>
    <w:p>
      <w:pPr>
        <w:pStyle w:val="Heading2"/>
      </w:pPr>
      <w:r>
        <w:t>원고의 핵심 질문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앞으로의 웹사이트는 사람이 버튼을 누르는 도구로만 남을까?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아니면 에이전트 봇이 사람 대신 접속하고, 판단하고, 입력하고, 생성하고, 다운로드하고, 상담하고, 보고하는 업무 공간이 될까?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원고는 두 번째 가능성을 다룬다.</w:t>
      </w:r>
    </w:p>
    <w:p>
      <w:pPr>
        <w:pStyle w:val="Heading2"/>
      </w:pPr>
      <w:r>
        <w:t>핵심 주장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에이전트 시대의 웹사이트는 단순한 화면이 아니다.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좋은 웹사이트는 사람이 직접 사용할 수 있어야 한다. 동시에 에이전트 봇도 안정적으로 사용할 수 있어야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이런 웹사이트를 이 원고에서는 `agent webs`라고 부른다.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구조에서는 `phoenix command`가 최상위 지휘 웹이 되고, 각 전문 agent web은 그 아래에서 봇에 의해 컨트롤된다.</w:t>
      </w:r>
    </w:p>
    <w:p>
      <w:pPr>
        <w:pStyle w:val="Heading2"/>
      </w:pPr>
      <w:r>
        <w:t>Phoenix 시스템의 구성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시스템은 크게 두 축으로 구성된다.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Agent Bots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Genesis Bot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Design Bot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Writer Bot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Video Bot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Power Bot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Agent Webs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phoenix command: 전체 지휘/상태 관리 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phoenix pages: 상세페이지 생성 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phoenix slides: PPT 생성 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phoenix videos: 영상 생성 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phoenix reports: 리서치/보고서 생성 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phoenix webs: 웹사이트/랜딩페이지 HTML 생성 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phoenix books: 강의교안/SNS 카피라이팅 생성 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phoenix images: 제품 목업/제품컷/카드뉴스/썸네일 생성 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phoenix tax: 양도소득세/세무사 정보 및 채팅 상담 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phoenix dental: 치아관리/치과병원 정보 및 채팅 상담 웹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phoenix marketing: AI 검색 순위/인용 정보/예상 질문 대시보드 및 채팅 상담 웹</w:t>
      </w:r>
    </w:p>
    <w:p>
      <w:pPr>
        <w:pStyle w:val="Heading2"/>
      </w:pPr>
      <w:r>
        <w:t>현재 상태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현재 실제로 구축되어 있는 것은 `phoenix pages`다.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`phoenix pages`는 상세페이지 생성 웹이다. 현재는 V0 상태로 둔다. 즉 로그인, DB, Storage, 결제, 봇 자동화까지 완성된 상태는 아니다.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다만 출판원고에서는 앞으로의 진화 방향을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이번 단계에서는 실제 웹사이트 코드나 봇 코드를 수정하지 않는다.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 대상은 출판 원고뿐이다. 목표는 원고의 양과 품질을 높이고, 입문자가 따라 할 수 있는 실습과 운영 체크리스트를 추가하는 것이다.</w:t>
      </w:r>
    </w:p>
    <w:p>
      <w:pPr>
        <w:pStyle w:val="Heading2"/>
      </w:pPr>
      <w:r>
        <w:t>실전 안내 기준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원고는 입문자용으로 작성한다.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아래 흐름을 따라 할 수 있어야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회사 GitHub 저장소에서 웹사이트 파일을 받는다.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 pages`는 Vercel에 배포한다.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나머지 agent web은 Netlify에 배포한다.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Agent v2.0은 `https://github.com/phoenixai-sw/phoenix-agents-camp.git`에서 받는다.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Telegram에서는 `genesis_bot`, `power_bot`, `design_bot`, `video_bot`, `writer_bot`을 기준으로 연결한다.</w:t>
      </w:r>
    </w:p>
    <w:p>
      <w:pPr>
        <w:pStyle w:val="Heading2"/>
      </w:pPr>
      <w:r>
        <w:t>추가 원고 구성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이번 원고 업그레이드에서는 본문 설명에 더해 아래 부록을 추가한다.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v2.0 운영 체크리스트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v1.9 보존, agent web 준비, 봇별 역할, 승인 정책, outputs/Telegram, 장애 대응을 점검한다.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입문자용 실습 시나리오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GitHub에서 웹사이트를 받고, 로컬 실행, 배포, Telegram 봇 생성, Agent v2.0 설치, 결과 저장까지 따라 한다.</w:t>
      </w:r>
    </w:p>
    <w:p>
      <w:pPr>
        <w:pStyle w:val="Heading2"/>
      </w:pPr>
      <w:r>
        <w:t>독자에게 전달할 메시지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에이전트 봇은 단순한 채팅창이 아니라 업무 실행자다.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웹사이트는 사람이 보는 화면이면서 봇이 조작하는 작업장이 될 수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command는 그 작업장을 지휘하는 최상위 웹이다.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agent webs는 봇과 웹의 관계를 연결한다.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Phoenix는 봇과 웹을 함께 설계하는 시스템이다.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