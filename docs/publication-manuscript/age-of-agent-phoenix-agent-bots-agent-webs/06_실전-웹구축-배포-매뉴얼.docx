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실전: GitHub에서 웹사이트를 받아 구축하고 배포하기</w:t>
      </w:r>
    </w:p>
    <w:p>
      <w:pPr>
        <w:pStyle w:val="Heading2"/>
      </w:pPr>
      <w:r>
        <w:t>1. 이 장의 목표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장은 독자가 회사 GitHub 저장소에서 Phoenix agent web 코드를 받아 로컬에서 실행하고, 배포 플랫폼에 올리는 방법을 다룬다.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여기서 설명하는 웹사이트들은 사람도 직접 사용할 수 있고, Agent Bot v2.0이 컨트롤할 수도 있는 `agent web`이다.</w:t>
      </w:r>
    </w:p>
    <w:p>
      <w:pPr>
        <w:pStyle w:val="Heading2"/>
      </w:pPr>
      <w:r>
        <w:t>2. Agent Web GitHub 저장소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Agent v2.0 패키지와 출판 원고에서 사용하는 저장소 기준은 아래와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Agent Web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컨트롤 봇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GitHub 저장소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상태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배포 기준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command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Genesis Bot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https://github.com/phoenixai-sw/phoenix-command.git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예정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Netlify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pages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Design Bot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https://github.com/phoenixai-sw/phoenix-detail-page.git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실제 존재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Vercel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images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Design Bot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https://github.com/phoenixai-sw/mock-up-image.git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실제 존재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Netlify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slides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Design Bot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https://github.com/phoenixai-sw/phoenix-slides.git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예정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Netlify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webs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Design Bot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https://github.com/phoenixai-sw/phoenix-webs.git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예정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Netlify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books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Writer Bot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https://github.com/phoenixai-sw/phoenix-books.git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예정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Netlify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videos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Video Bot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https://github.com/phoenixai-sw/phoenix-videos.git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예정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Netlify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reports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Power Bot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https://github.com/phoenixai-sw/phoenix-reports.git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예정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Netlify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tax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Power Bot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https://github.com/phoenixai-sw/phoenix-tax.git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예정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Netlify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dental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Power Bot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https://github.com/phoenixai-sw/phoenixai_dentala.git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실제 존재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Netlify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phoenix marketing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Power Bot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https://github.com/phoenixai-sw/phoenix-marketing.git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예정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Netlify</w:t>
            </w:r>
          </w:p>
        </w:tc>
      </w:tr>
    </w:tbl>
    <w:p/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배포 플랫폼 원칙: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`phoenix pages`는 Vercel을 메인 배포 플랫폼으로 설명한다.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`phoenix pages`를 제외한 나머지 agent web은 Netlify를 메인 배포 플랫폼으로 설명한다.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예정 저장소는 독자가 이해하기 쉽도록 문서에 먼저 넣어두고, 실제 저장소가 만들어지면 같은 주소로 연결한다.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입문자는 먼저 실제 존재 저장소 3개로 연습하고, 예정 저장소는 구조를 이해하는 용도로 본다.</w:t>
      </w:r>
    </w:p>
    <w:p>
      <w:pPr>
        <w:pStyle w:val="Heading2"/>
      </w:pPr>
      <w:r>
        <w:t>3. GitHub에서 코드 받기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가장 기본 방식은 `git clone`이다.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예시: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git clone https://github.com/phoenixai-sw/phoenix-detail-page.git</w:t>
        <w:br/>
        <w:t>cd phoenix-detail-page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초보자는 GitHub Desktop을 사용해도 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절차: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GitHub Desktop을 연다.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`File &gt; Clone repository`를 누른다.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저장소 URL을 입력한다.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로컬 저장 경로를 선택한다.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`Clone`을 누른다.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ZIP 다운로드 방식도 가능하다.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절차: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GitHub 저장소 페이지에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`Code` 버튼을 누른다.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`Download ZIP`을 선택한다.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압축을 푼다.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압축을 푼 폴더에서 터미널을 연다.</w:t>
      </w:r>
    </w:p>
    <w:p>
      <w:pPr>
        <w:pStyle w:val="Heading2"/>
      </w:pPr>
      <w:r>
        <w:t>4. 로컬 실행 준비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대부분의 Phoenix agent web은 Node.js 기반 웹 프로젝트로 구성하는 것을 권장한다.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일반적인 실행 흐름: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npm install</w:t>
        <w:br/>
        <w:t>npm run dev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빌드 확인: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npm run build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개발 서버가 켜지면 보통 아래 주소로 접속한다.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http://localhost:3000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포트가 이미 사용 중이면 3001, 3002처럼 다른 포트로 실행될 수 있다.</w:t>
      </w:r>
    </w:p>
    <w:p>
      <w:pPr>
        <w:pStyle w:val="Heading2"/>
      </w:pPr>
      <w:r>
        <w:t>5. 환경변수 설정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환경변수는 `.env.local` 또는 배포 플랫폼의 Environment Variables 메뉴에 넣는다.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예시: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OPENAI_API_KEY=여기에_키_입력</w:t>
        <w:br/>
        <w:t>GOOGLE_API_KEY=여기에_키_입력</w:t>
        <w:br/>
        <w:t>SUPABASE_URL=여기에_URL_입력</w:t>
        <w:br/>
        <w:t>SUPABASE_ANON_KEY=여기에_ANON_KEY_입력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주의: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실제 API 키는 GitHub에 올리지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`.env.local`은 `.gitignore`에 포함되어야 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출판 원고와 강의자료에는 실제 키를 쓰지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수강생에게는 “어디에 넣는지”만 알려주고, 실제 값은 각자 발급하게 한다.</w:t>
      </w:r>
    </w:p>
    <w:p>
      <w:pPr>
        <w:pStyle w:val="Heading2"/>
      </w:pPr>
      <w:r>
        <w:t>6. Vercel 배포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Vercel은 `phoenix pages`의 메인 배포 플랫폼이다. 상세페이지 생성처럼 이미지 생성 시간이 길어질 수 있는 웹서비스는 Vercel 기준으로 먼저 설명한다.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절차: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Vercel에 로그인한다.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`Add New Project`를 누른다.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GitHub 저장소를 선택한다.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Framework Preset을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Environment Variables를 입력한다.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`Deploy`를 누른다.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배포 후 확인: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Production URL 접속</w:t>
        <w:br/>
        <w:t>생성 기능 테스트</w:t>
        <w:br/>
        <w:t>다운로드 기능 테스트</w:t>
        <w:br/>
        <w:t>환경변수 누락 여부 확인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입문자 확인 포인트: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Vercel 프로젝트 이름이 `phoenix pages` 또는 `phoenix-detail-page`와 연결되어 있는지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GitHub 저장소가 `https://github.com/phoenixai-sw/phoenix-detail-page.git`인지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이미지 생성에 필요한 API 키를 넣는 방식이 프로젝트 정책과 맞는지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배포 후 실제로 1장, 4장, 8장 생성 테스트를 해본다.</w:t>
      </w:r>
    </w:p>
    <w:p>
      <w:pPr>
        <w:pStyle w:val="Heading2"/>
      </w:pPr>
      <w:r>
        <w:t>7. Netlify 배포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Netlify는 `phoenix pages`를 제외한 나머지 agent web의 메인 배포 플랫폼이다.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절차: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Netlify에 로그인한다.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`Add new site`를 누른다.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GitHub 저장소를 연결한다.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Build command를 설정한다.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Publish directory를 설정한다.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Environment variables를 입력한다.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Deploy를 실행한다.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Netlify 기준 배포 대상: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`phoenix command`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`phoenix images`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`phoenix slides`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`phoenix webs`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`phoenix books`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`phoenix videos`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`phoenix reports`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`phoenix tax`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`phoenix dental`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`phoenix marketing`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주의: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이미지 생성처럼 응답 시간이 긴 기능은 Netlify에서 타임아웃에 더 민감할 수 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장시간 생성 기능이 필요한 경우 백엔드 구조, 비동기 작업, 저장소 연동을 별도로 설계해야 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단순 랜딩페이지, 대시보드, 결과 조회, 문서형 웹은 Netlify로 운영하기 좋다.</w:t>
      </w:r>
    </w:p>
    <w:p>
      <w:pPr>
        <w:pStyle w:val="Heading2"/>
      </w:pPr>
      <w:r>
        <w:t>8. Agent Bot이 컨트롤하기 좋은 웹의 조건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Agent Bot v2.0이 agent web을 안정적으로 컨트롤하려면 웹사이트가 아래 조건을 갖춰야 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주요 버튼과 입력창에 `data-testid`가 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업로드 흐름이 안정적이다.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상태가 화면에 표시된다.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 상태가 명확하게 표시된다.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 다운로드 버튼이 안정적이다.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결과물이 로컬 `outputs` 또는 Cloud에 저장된다.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API key/token이 화면이나 로그에 노출되지 않는다.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예시: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&lt;button data-testid="phoenix-images-generate"&gt;</w:t>
        <w:br/>
        <w:t xml:space="preserve">  이미지 생성</w:t>
        <w:br/>
        <w:t>&lt;/button&gt;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&lt;a data-testid="phoenix-pages-download-zip" href={zipUrl}&gt;</w:t>
        <w:br/>
        <w:t xml:space="preserve">  ZIP 다운로드</w:t>
        <w:br/>
        <w:t>&lt;/a&gt;</w:t>
      </w:r>
    </w:p>
    <w:p>
      <w:pPr>
        <w:pStyle w:val="Heading2"/>
      </w:pPr>
      <w:r>
        <w:t>9. 운영 체크리스트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배포 후 아래 항목을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로컬 `npm run build` 통과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배포 URL 접속 성공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환경변수 입력 완료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업로드 기능 정상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기능 정상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다운로드 기능 정상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모바일 화면 확인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 메시지 확인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Agent Bot 자동화에 필요한 `data-testid` 확인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GitHub 저장소에 비밀키가 올라가지 않았는지 확인</w:t>
      </w:r>
    </w:p>
    <w:p>
      <w:pPr>
        <w:pStyle w:val="Heading2"/>
      </w:pPr>
      <w:r>
        <w:t>10. 입문자 실습: phoenix pages를 Vercel에 올려보기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실습은 독자가 가장 먼저 따라 할 수 있는 흐름이다.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목표: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 pages 저장소를 받아서 로컬에서 실행하고, Vercel에 배포한다.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사용 저장소: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https://github.com/phoenixai-sw/phoenix-detail-page.git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단계: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GitHub 저장소 페이지에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GitHub Desktop으로 clone하거나 ZIP으로 다운로드한다.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압축을 풀거나 clone된 폴더를 연다.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터미널에서 프로젝트 폴더로 이동한다.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`npm install`을 실행한다.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`npm run dev`를 실행한다.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브라우저에서 `http://localhost:3000` 또는 안내된 localhost 주소를 연다.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화면이 열리면 업로드, 생성, 다운로드 버튼이 보이는지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`npm run build`를 실행해 빌드가 통과하는지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Vercel에서 GitHub 저장소를 연결하고 배포한다.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초보자가 자주 막히는 지점: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Node.js가 설치되어 있지 않다.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터미널 위치가 프로젝트 폴더가 아니다.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`.env.local`이 필요한데 값이 없다.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3000번 포트가 이미 사용 중이다.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Vercel에 GitHub 권한을 주지 않았다.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환경변수를 로컬에는 넣었지만 Vercel에는 넣지 않았다.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확인 문장: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로컬에서 열림</w:t>
        <w:br/>
        <w:t>빌드 통과</w:t>
        <w:br/>
        <w:t>Vercel 배포 URL 접속</w:t>
        <w:br/>
        <w:t>생성 기능 테스트</w:t>
        <w:br/>
        <w:t>다운로드 테스트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다섯 가지가 확인되면 첫 배포 실습은 성공이다.</w:t>
      </w:r>
    </w:p>
    <w:p>
      <w:pPr>
        <w:pStyle w:val="Heading2"/>
      </w:pPr>
      <w:r>
        <w:t>11. Netlify 실습 기준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Netlify는 `phoenix pages`를 제외한 나머지 agent web의 기본 배포 기준이다.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입문자는 처음부터 모든 웹을 만들 필요가 없다. 먼저 아래 순서로 이해하면 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`phoenix images`처럼 실제 저장소가 있는 웹을 Netlify에 연결한다.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Build command와 Publish directory를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Environment variables를 넣는다.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배포 URL에 접속한다.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생성형 기능이 있다면 응답 시간이 긴 작업에서 타임아웃이 없는지 확인한다.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주의: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Netlify는 정적 웹, 랜딩페이지, 대시보드, 문서형 웹에 특히 편하다.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장시간 이미지 생성, 영상 생성, 대용량 파일 처리처럼 시간이 오래 걸리는 작업은 별도 백엔드, 비동기 작업, 저장소 연동을 고려해야 한다.</w:t>
      </w:r>
    </w:p>
    <w:p>
      <w:pPr>
        <w:pStyle w:val="Heading2"/>
      </w:pPr>
      <w:r>
        <w:t>12. Agent Bot이 조작하기 좋은 웹 점검표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웹사이트를 사람만 쓰는 경우와 봇도 쓰는 경우는 점검 기준이 다르다.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아래 항목이 준비되어야 Agent Bot이 안정적으로 조작할 수 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주요 입력창에 `data-testid`가 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주요 버튼에 `data-testid`가 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업로드 성공/실패 상태가 화면에 표시된다.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중 상태가 화면에 표시된다.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실패 상태와 재시도 방법이 표시된다.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 미리보기가 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 다운로드 버튼이 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다운로드 결과 파일명이 예측 가능하다.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로그인 만료 시 안내가 나온다.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민감값이 화면이나 로그에 노출되지 않는다.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예시: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&lt;input data-testid="phoenix-pages-upload-input" type="file" /&gt;</w:t>
        <w:br/>
        <w:t>&lt;button data-testid="phoenix-pages-generate"&gt;생성하기&lt;/button&gt;</w:t>
        <w:br/>
        <w:t>&lt;button data-testid="phoenix-pages-download-zip"&gt;ZIP 다운로드&lt;/button&gt;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이런 이름표가 많아질수록 봇은 화면 디자인 변화에 덜 흔들린다.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