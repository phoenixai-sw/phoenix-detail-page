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Malgun Gothic" w:hAnsi="Malgun Gothic" w:eastAsia="Malgun Gothic"/>
          <w:b/>
          <w:color w:val="0B2545"/>
          <w:sz w:val="40"/>
        </w:rPr>
        <w:t>입문자용 전체 구축 따라하기 매뉴얼</w:t>
      </w:r>
    </w:p>
    <w:p>
      <w:pPr>
        <w:spacing w:before="0" w:after="240" w:line="300" w:lineRule="auto"/>
        <w:jc w:val="center"/>
      </w:pPr>
      <w:r>
        <w:rPr>
          <w:rFonts w:ascii="Malgun Gothic" w:hAnsi="Malgun Gothic" w:eastAsia="Malgun Gothic"/>
          <w:color w:val="586069"/>
          <w:sz w:val="22"/>
        </w:rPr>
        <w:t>Phoenix Agent Bots &amp; Agent Webs 출판 원고 집필용 실습 기준서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60" w:line="300" w:lineRule="auto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이 문서의 목적</w:t>
            </w:r>
          </w:p>
          <w:p>
            <w:pPr>
              <w:spacing w:before="0" w:after="40" w:line="300" w:lineRule="auto"/>
            </w:pPr>
            <w:r>
              <w:rPr>
                <w:rFonts w:ascii="Malgun Gothic" w:hAnsi="Malgun Gothic" w:eastAsia="Malgun Gothic"/>
                <w:sz w:val="20"/>
              </w:rPr>
              <w:t>이 문서는 출판 원고 집필 AI와 편집자가 참고할 전체 실습 기준서다. 독자가 책을 보고 Phoenix Agent 시스템을 따라 만들 수 있도록, 웹 구축, GitHub 다운로드, Vercel/Netlify 배포, Phoenix Agent v2.0 설치, Telegram Bot 연결, Bot이 Agent Web을 컨트롤하는 확인 절차까지 한 흐름으로 정리한다.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1. 최종 목표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독자가 이 장을 끝까지 따라 하면 다음 상태에 도달해야 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pages를 GitHub에서 내려받고 로컬에서 실행할 수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pages를 Vercel에 배포하고 공개 URL로 접속할 수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나머지 Agent Web 후보를 Netlify에 배포하는 기본 흐름을 이해한다.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Agent v2.0 Windows 11 또는 macOS 설치 패키지를 준비하고 실행할 수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 BotFather에서 필요한 봇을 만들고 token을 안전하게 보관할 수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Design Bot이 phoenix pages 같은 Agent Web을 열고, 사용자의 명령에 따라 웹 작업을 수행하는 구조를 이해한다.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실패했을 때 어디를 확인해야 하는지, 어떤 정보는 절대 문서에 남기면 안 되는지 판단할 수 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출판 원고에서 이 매뉴얼은 '따라하기 실습 장'의 원천 자료로 사용한다. 실제 책에서는 각 단계를 더 작은 화면 단위로 나누고, 스크린샷과 체크박스를 붙이면 입문자도 훨씬 쉽게 따라올 수 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2. 전체 시스템 한 장 요약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Phoenix Agent 시스템은 크게 세 층으로 나눌 수 있다. 첫째는 사용자가 직접 접속하는 Agent Web이다. 둘째는 사용자의 명령을 받아 Agent Web을 조작하는 Agent Bot이다. 셋째는 여러 봇과 여러 웹을 지휘하는 Phoenix Command 또는 Genesis Bot 계층이다.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400"/>
        <w:gridCol w:w="2500"/>
        <w:gridCol w:w="3000"/>
        <w:gridCol w:w="2460"/>
      </w:tblGrid>
      <w:tr>
        <w:tc>
          <w:tcPr>
            <w:tcW w:type="dxa" w:w="14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층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구성 요소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역할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입문자에게 설명하는 말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Web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pages, images, slides, videos, webs, books, tax, dental, marketing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 화면에서 실제 결과물을 생성하거나 상담, 대시보드, 문서 작업을 수행한다.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작업 도구가 놓인 전문 작업실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Bot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Bot, Video Bot, Writer Bot, Power Bot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각 전문 웹을 열고 반복 조작을 대신 수행한다.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작업실에 들어가 손과 발이 되어주는 담당자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Command Layer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command, Genesis Bot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사용자 요청을 해석하고 어떤 봇과 웹을 쓸지 정한다.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전체 일을 배정하는 작업반장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Storage/Database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V1 이후 Supabase Storage와 Database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결과물 파일, 프로젝트 정보, 유저 정보, 작업 기록을 보관한다.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작업 결과를 보관하는 창고와 장부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Payment/Credit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V1.5 이후 결제와 크레딧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유료 사용량과 무료 크레딧을 관리한다.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작업실 사용권과 사용량 장부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3. 버전별 구축 범위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900"/>
        <w:gridCol w:w="2300"/>
        <w:gridCol w:w="3800"/>
        <w:gridCol w:w="2360"/>
      </w:tblGrid>
      <w:tr>
        <w:tc>
          <w:tcPr>
            <w:tcW w:type="dxa" w:w="9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버전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목표</w:t>
            </w:r>
          </w:p>
        </w:tc>
        <w:tc>
          <w:tcPr>
            <w:tcW w:type="dxa" w:w="38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독자가 구축하는 것</w:t>
            </w:r>
          </w:p>
        </w:tc>
        <w:tc>
          <w:tcPr>
            <w:tcW w:type="dxa" w:w="23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주의점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V0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 중심의 상세페이지 생성 웹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GitHub 다운로드, 로컬 실행, Vercel 배포, API 키 직접 입력, 결과 다운로드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현재는 브라우저 저장과 로컬 다운로드가 중심이다.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V1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로그인과 클라우드 저장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Google 로그인, Supabase Storage, Supabase Database, 슈퍼 관리자와 유저 관리자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유저별 권한과 저장 정책이 중요하다.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V1.5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결제와 크레딧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결제 연동, 무료 크레딧, 유료 크레딧, 사용량 차감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이미지/영상/문서 생성 비용 구조를 분리해야 한다.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V2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Bot이 웹을 컨트롤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Telegram에서 Design Bot에게 명령하고, bot이 phoenix pages를 조작한다.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 UI가 바뀌면 봇 조작 절차도 점검해야 한다.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V3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Genesis Bot이 여러 봇을 지휘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Genesis Bot이 Design/Video/Writer/Power Bot을 호출하고 각 Agent Web을 제어한다.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간 역할, 승인, 실패 복구 프로토콜이 필요하다.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4. 준비물 체크리스트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책을 따라 하는 독자에게 가장 먼저 준비시킬 항목이다. 입문자는 도구 이름만 봐도 부담을 느낄 수 있으므로, 왜 필요한지 함께 설명한다.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4.1 계정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GitHub 계정: Phoenix Agent Web 저장소를 내려받고, 자기 저장소로 복사하거나 배포 플랫폼과 연결하기 위해 필요하다.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Vercel 계정: phoenix pages를 배포하기 위해 필요하다. 이 프로젝트는 Next.js 기반이므로 Vercel이 가장 자연스럽다.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Netlify 계정: phoenix pages 외의 간단한 웹사이트 또는 정적 웹 프로젝트를 배포하는 흐름을 설명할 때 사용한다.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 계정: Agent Bot과 대화하고 결과물을 전달받기 위해 필요하다.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OpenAI 또는 Google API 계정: 이미지 생성과 AI 멘트 생성을 테스트하기 위해 필요하다. V0에서는 주로 웹 화면의 API 키 설정에 직접 입력한다.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4.2 PC 프로그램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Git: GitHub 저장소를 clone하기 위해 필요하다.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Node.js LTS: Next.js 기반 웹사이트를 로컬에서 실행하기 위해 필요하다.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Visual Studio Code 또는 Cursor 같은 코드 편집기: 파일을 열어 확인하고 환경 파일을 수정하기 위해 사용한다.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압축 해제 프로그램: Phoenix Agent v2.0 설치 ZIP을 풀기 위해 필요하다.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Windows PowerShell 또는 macOS Terminal: 설치 스크립트와 로컬 실행 명령을 입력하기 위해 필요하다.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60" w:line="300" w:lineRule="auto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입문자 안내 문구</w:t>
            </w:r>
          </w:p>
          <w:p>
            <w:pPr>
              <w:spacing w:before="0" w:after="40" w:line="300" w:lineRule="auto"/>
            </w:pPr>
            <w:r>
              <w:rPr>
                <w:rFonts w:ascii="Malgun Gothic" w:hAnsi="Malgun Gothic" w:eastAsia="Malgun Gothic"/>
                <w:sz w:val="20"/>
              </w:rPr>
              <w:t>이 책에서는 모든 독자가 개발자라고 가정하지 않는다. 따라서 설치 명령을 제시할 때는 '무엇을 입력하는가'뿐 아니라 '입력 후 무엇이 보여야 정상인가'를 반드시 함께 적어야 한다.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5. GitHub 저장소 지도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출판 원고에는 실제 존재하는 저장소와 앞으로 만들 예정인 저장소를 구분해서 적는다. 가상 주소는 독자가 혼동하지 않도록 '출판 시점에 운영자가 준비할 주소'라고 표시한다.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600"/>
        <w:gridCol w:w="1500"/>
        <w:gridCol w:w="4200"/>
        <w:gridCol w:w="2060"/>
      </w:tblGrid>
      <w:tr>
        <w:tc>
          <w:tcPr>
            <w:tcW w:type="dxa" w:w="16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Agent Web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담당 봇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GitHub 저장소</w:t>
            </w:r>
          </w:p>
        </w:tc>
        <w:tc>
          <w:tcPr>
            <w:tcW w:type="dxa" w:w="20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상태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https://github.com/phoenixai-sw/phoenix-detail-page.git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존재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images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https://github.com/phoenixai-sw/mock-up-image.git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존재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dental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https://github.com/phoenixai-sw/phoenixai_dentala.git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존재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command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Genesis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https://github.com/phoenixai-sw/phoenix-command.git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slides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https://github.com/phoenixai-sw/phoenix-slides.git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webs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https://github.com/phoenixai-sw/phoenix-webs.git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books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Writer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https://github.com/phoenixai-sw/phoenix-books.git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videos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Video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https://github.com/phoenixai-sw/phoenix-videos.git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reports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https://github.com/phoenixai-sw/phoenix-reports.git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tax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https://github.com/phoenixai-sw/phoenix-tax.git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marketing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https://github.com/phoenixai-sw/phoenix-marketing.git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출판 전 준비 예정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6. phoenix pages 로컬 실행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첫 실습은 phoenix pages를 로컬 PC에서 실행하는 것이다. 독자는 여기서 웹 프로젝트가 정상인지 먼저 확인하고, 그 다음 Vercel 배포로 넘어간다.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6.1 저장소 내려받기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작업할 폴더를 만든다. 예: C:\phoenix-work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터미널 또는 PowerShell을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아래 명령으로 저장소를 내려받는다.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cd C:\phoenix-work</w:t>
      </w:r>
      <w:r>
        <w:br/>
      </w:r>
      <w:r>
        <w:rPr>
          <w:rFonts w:ascii="Consolas" w:hAnsi="Consolas" w:eastAsia="Consolas"/>
          <w:color w:val="111827"/>
          <w:sz w:val="19"/>
        </w:rPr>
        <w:t>git clone https://github.com/phoenixai-sw/phoenix-detail-page.git</w:t>
      </w:r>
      <w:r>
        <w:br/>
      </w:r>
      <w:r>
        <w:rPr>
          <w:rFonts w:ascii="Consolas" w:hAnsi="Consolas" w:eastAsia="Consolas"/>
          <w:color w:val="111827"/>
          <w:sz w:val="19"/>
        </w:rPr>
        <w:t>cd phoenix-detail-page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정상이라면 `phoenix-detail-page` 폴더가 생기고, 그 안에 `package.json`, `src`, `public` 같은 폴더와 파일이 보인다.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6.2 의존성 설치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npm install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설치가 끝나면 `node_modules` 폴더가 생긴다. 시간이 조금 걸려도 정상이다. 오류가 나면 Node.js가 설치되어 있는지, 터미널이 프로젝트 폴더 안에 있는지 확인한다.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6.3 로컬 서버 실행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npm run dev:local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이 프로젝트에는 `dev:local` 스크립트가 있으며, 기본적으로 `next dev -p 3002`를 실행한다. 브라우저에서 아래 주소를 연다.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http://localhost:3002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정상 화면은 Phoenix 로고가 있는 메인 페이지와 `phoenix detail page 입장` 흐름이다. 입장 후 상세페이지 생성 화면, API 키 설정, 이미지 업로드, 생성 페이지 옵션이 보이면 로컬 실행은 성공이다.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6.4 빌드 확인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npm run build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배포 전에 빌드가 통과되는지 확인한다. 빌드가 실패하면 배포도 실패할 가능성이 높다. 오류 메시지에서 파일 경로와 줄 번호를 먼저 확인한다.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7. phoenix pages Vercel 배포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phoenix pages는 Next.js 기반이므로 Vercel을 메인 배포 플랫폼으로 설명한다. Vercel은 GitHub 저장소와 연결하면 push할 때마다 자동 배포할 수 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Vercel에 로그인한다.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Add New 또는 New Project 메뉴를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GitHub 계정을 연결하고 `phoenix-detail-page` 저장소를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Framework Preset이 Next.js로 잡히는지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Build Command는 `npm run build`를 사용한다.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환경변수는 프로젝트 정책에 맞게 넣는다. V0 공개형에서는 유저가 웹 화면에서 API 키를 직접 입력하므로, 서버에 모든 유저의 API 키를 넣는 방식으로 설명하지 않는다.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Deploy 버튼을 누르고 배포 로그가 성공으로 끝나는지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배포 URL을 열어 메인 페이지와 상세페이지 생성 화면이 정상적으로 보이는지 확인한다.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7.1 Vercel 환경변수 설명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현재 V0 운영에서는 OpenAI API 키와 Google API 키를 유저가 웹 화면의 `API 키 설정`에 직접 입력한다. 따라서 출판 원고에서 `OPENAI_API_KEY`와 `GOOGLE_API_KEY`를 무조건 Vercel에 넣으라고 쓰면 안 된다. 서버 공용 키를 넣는 방식은 운영자가 비용을 부담하는 폐쇄형 서비스로 바뀔 때만 별도 정책으로 다룬다.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다만 이미지 생성 품질, 크기, 타임아웃 같은 서버 동작값은 운영자가 환경변수로 관리할 수 있다. 예시는 아래와 같다.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OPENAI_IMAGE_MODEL=gpt-image-2</w:t>
      </w:r>
      <w:r>
        <w:br/>
      </w:r>
      <w:r>
        <w:rPr>
          <w:rFonts w:ascii="Consolas" w:hAnsi="Consolas" w:eastAsia="Consolas"/>
          <w:color w:val="111827"/>
          <w:sz w:val="19"/>
        </w:rPr>
        <w:t>OPENAI_IMAGE_SIZE=1024x1536</w:t>
      </w:r>
      <w:r>
        <w:br/>
      </w:r>
      <w:r>
        <w:rPr>
          <w:rFonts w:ascii="Consolas" w:hAnsi="Consolas" w:eastAsia="Consolas"/>
          <w:color w:val="111827"/>
          <w:sz w:val="19"/>
        </w:rPr>
        <w:t>OPENAI_IMAGE_QUALITY=high</w:t>
      </w:r>
      <w:r>
        <w:br/>
      </w:r>
      <w:r>
        <w:rPr>
          <w:rFonts w:ascii="Consolas" w:hAnsi="Consolas" w:eastAsia="Consolas"/>
          <w:color w:val="111827"/>
          <w:sz w:val="19"/>
        </w:rPr>
        <w:t>OPENAI_IMAGE_FALLBACK_QUALITY=medium</w:t>
      </w:r>
      <w:r>
        <w:br/>
      </w:r>
      <w:r>
        <w:rPr>
          <w:rFonts w:ascii="Consolas" w:hAnsi="Consolas" w:eastAsia="Consolas"/>
          <w:color w:val="111827"/>
          <w:sz w:val="19"/>
        </w:rPr>
        <w:t>OPENAI_IMAGE_PARTIAL_IMAGES=1</w:t>
      </w:r>
      <w:r>
        <w:br/>
      </w:r>
      <w:r>
        <w:rPr>
          <w:rFonts w:ascii="Consolas" w:hAnsi="Consolas" w:eastAsia="Consolas"/>
          <w:color w:val="111827"/>
          <w:sz w:val="19"/>
        </w:rPr>
        <w:t>OPENAI_IMAGE_HIGH_TIMEOUT_MS=240000</w:t>
      </w:r>
      <w:r>
        <w:br/>
      </w:r>
      <w:r>
        <w:rPr>
          <w:rFonts w:ascii="Consolas" w:hAnsi="Consolas" w:eastAsia="Consolas"/>
          <w:color w:val="111827"/>
          <w:sz w:val="19"/>
        </w:rPr>
        <w:t>OPENAI_IMAGE_FALLBACK_TIMEOUT_MS=240000</w:t>
      </w:r>
      <w:r>
        <w:br/>
      </w:r>
      <w:r>
        <w:rPr>
          <w:rFonts w:ascii="Consolas" w:hAnsi="Consolas" w:eastAsia="Consolas"/>
          <w:color w:val="111827"/>
          <w:sz w:val="19"/>
        </w:rPr>
        <w:t>OPENAI_COMMENT_MODEL=gpt-5.4-nano</w:t>
      </w:r>
      <w:r>
        <w:br/>
      </w:r>
      <w:r>
        <w:rPr>
          <w:rFonts w:ascii="Consolas" w:hAnsi="Consolas" w:eastAsia="Consolas"/>
          <w:color w:val="111827"/>
          <w:sz w:val="19"/>
        </w:rPr>
        <w:t>OPENAI_COMMENT_FALLBACK_MODEL=gpt-5.4-mini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60" w:line="300" w:lineRule="auto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중요</w:t>
            </w:r>
          </w:p>
          <w:p>
            <w:pPr>
              <w:spacing w:before="0" w:after="40" w:line="300" w:lineRule="auto"/>
            </w:pPr>
            <w:r>
              <w:rPr>
                <w:rFonts w:ascii="Malgun Gothic" w:hAnsi="Malgun Gothic" w:eastAsia="Malgun Gothic"/>
                <w:sz w:val="20"/>
              </w:rPr>
              <w:t>실제 API 키, Telegram token, OAuth credential은 책 원고, 스크린샷, GitHub 저장소, 예제 파일에 실값으로 넣지 않는다. 예시는 반드시 `여기에_본인_키_입력`처럼 가짜 값으로 표시한다.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8. 나머지 Agent Web의 Netlify 배포 기준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사용자가 지정한 정책은 `phoenix pages만 Vercel, 나머지는 Netlify`다. 따라서 출판 원고에서는 phoenix pages와 나머지 Agent Web의 배포 방식을 분리해서 설명한다.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600"/>
        <w:gridCol w:w="1400"/>
        <w:gridCol w:w="3800"/>
        <w:gridCol w:w="2560"/>
      </w:tblGrid>
      <w:tr>
        <w:tc>
          <w:tcPr>
            <w:tcW w:type="dxa" w:w="16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구분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배포 플랫폼</w:t>
            </w:r>
          </w:p>
        </w:tc>
        <w:tc>
          <w:tcPr>
            <w:tcW w:type="dxa" w:w="38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이유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검증 포인트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Next.js 기반이고 장시간 이미지 생성 API 흐름에 상대적으로 맞다.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메인 페이지, API 키 설정, 이미지 생성, ZIP 다운로드 확인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images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제품 목업, 카드뉴스, 썸네일 웹으로 독립 배포 가능하다.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 업로드, 생성 버튼, 결과 다운로드 확인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slides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PPT 생성 웹은 정적 UI와 서버리스 API 조합으로 구성 가능하다.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템플릿 선택, 파일 생성, 다운로드 확인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videos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영상 생성 요청 UI와 상태 확인 화면을 분리해 운영 가능하다.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긴 작업 상태, 실패 재시도, 다운로드 링크 확인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books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문서 생성 웹은 폼 입력과 파일 다운로드 중심으로 구성 가능하다.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DOCX/PDF 생성, 문서 저장, 다운로드 확인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tax/dental/marketing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전문 상담형 웹은 대시보드와 상담 UI를 분리해 운영한다.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권한, 데이터 저장, 상담 결과 문서화 확인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8.1 Netlify 기본 배포 흐름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Netlify에 로그인한다.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Add new site 또는 Import from Git 메뉴를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GitHub 저장소를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프로젝트 유형에 맞는 Build command와 Publish directory를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필요한 환경변수를 Site configuration 또는 Environment variables 메뉴에 넣는다.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Deploy를 누르고 배포 로그를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배포 URL에서 메인 화면, 핵심 버튼, 다운로드 기능, 오류 메시지를 확인한다.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정적 HTML만 있는 프로젝트라면 Build command가 없을 수 있고, Publish directory는 보통 루트 또는 `dist`가 된다. React, Next, Vite 등 프레임워크가 들어간 프로젝트는 각 저장소의 `package.json`에 있는 build 스크립트를 기준으로 설명해야 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9. Phoenix Agent v2.0 설치 패키지 준비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Phoenix Agent v2.0은 Windows 11용과 macOS용 설치 ZIP으로 제공한다. 출판 원고에서는 독자가 자기 운영체제에 맞는 파일을 받도록 안내한다.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300"/>
        <w:gridCol w:w="2600"/>
        <w:gridCol w:w="2500"/>
        <w:gridCol w:w="2960"/>
      </w:tblGrid>
      <w:tr>
        <w:tc>
          <w:tcPr>
            <w:tcW w:type="dxa" w:w="13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운영체제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설치 파일명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대표 실행 파일</w:t>
            </w:r>
          </w:p>
        </w:tc>
        <w:tc>
          <w:tcPr>
            <w:tcW w:type="dxa" w:w="29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개별 봇 설치 파일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Windows 11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Agent_v2.0_win11_260706.zip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installer\install_phoenix_agent.ps1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install_design_bot.ps1, install_genesis_bot.ps1, install_power_bot.ps1, install_video_bot.ps1, install_writer_bot.ps1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macOS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Agent_v2.0_macOS_260706.zip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installer/install_phoenix_agent.command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install_design_bot.command, install_genesis_bot.command, install_power_bot.command, install_video_bot.command, install_writer_bot.command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</w:rPr>
        <w:t>설치 ZIP은 독자가 GitHub 저장소 `https://github.com/phoenixai-sw/phoenix-agents-camp.git`에서 받을 수 있도록 정리한다. 책에서는 Windows 11과 macOS를 분리해 설명하고, 화면 캡처도 각각 준비하는 것이 좋다.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9.1 설치 패키지 안의 주요 폴더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2500"/>
        <w:gridCol w:w="3800"/>
        <w:gridCol w:w="3060"/>
      </w:tblGrid>
      <w:tr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폴더/파일</w:t>
            </w:r>
          </w:p>
        </w:tc>
        <w:tc>
          <w:tcPr>
            <w:tcW w:type="dxa" w:w="38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30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독자가 해야 할 일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1. 인증키_API 키 모음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 token, chat id, 이미지/영상 API 키 등을 넣는 빈 텍스트 파일 묶음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키는 자기 PC에서만 입력하고 책이나 GitHub에 올리지 않는다.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2. 인증키_에이전트 모델 인증 키 모음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Gemini, local LLM 등 에이전트 모델용 설정 파일 묶음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사용할 모델에 맞는 키와 모델명을 입력한다.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installer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설치 스크립트와 봇별 설치 파일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운영체제에 맞는 설치 파일을 실행한다.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auth_fix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인증 문제 복구 도구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OAuth 또는 인증 순서 문제가 생겼을 때 사용한다.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cleaner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Codex, Claude, Antigravity 등 환경 정리 도구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설치가 꼬였을 때 안내에 따라 사용한다.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shared_v3_protocols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간 지휘, 승인, 전달 정책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V3 원고에서 Genesis Bot 지휘 구조를 설명할 때 참고한다.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10. Windows 11 설치 순서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Phoenix Agent_v2.0_win11_260706.zip 파일을 다운로드한다.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압축을 푼다. 예: C:\Phoenix Agent_v2.0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PowerShell을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압축을 푼 폴더의 `installer` 폴더로 이동한다.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전체 설치를 먼저 실행한다.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cd "C:\Phoenix Agent_v2.0\Phoenix Agent_v2.0_win11_260706\installer"</w:t>
      </w:r>
      <w:r>
        <w:br/>
      </w:r>
      <w:r>
        <w:rPr>
          <w:rFonts w:ascii="Consolas" w:hAnsi="Consolas" w:eastAsia="Consolas"/>
          <w:color w:val="111827"/>
          <w:sz w:val="19"/>
        </w:rPr>
        <w:t>powershell -ExecutionPolicy Bypass -File .\install_phoenix_agent.ps1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필요한 봇을 개별 설치한다.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powershell -ExecutionPolicy Bypass -File .\install_genesis_bot.ps1</w:t>
      </w:r>
      <w:r>
        <w:br/>
      </w:r>
      <w:r>
        <w:rPr>
          <w:rFonts w:ascii="Consolas" w:hAnsi="Consolas" w:eastAsia="Consolas"/>
          <w:color w:val="111827"/>
          <w:sz w:val="19"/>
        </w:rPr>
        <w:t>powershell -ExecutionPolicy Bypass -File .\install_design_bot.ps1</w:t>
      </w:r>
      <w:r>
        <w:br/>
      </w:r>
      <w:r>
        <w:rPr>
          <w:rFonts w:ascii="Consolas" w:hAnsi="Consolas" w:eastAsia="Consolas"/>
          <w:color w:val="111827"/>
          <w:sz w:val="19"/>
        </w:rPr>
        <w:t>powershell -ExecutionPolicy Bypass -File .\install_power_bot.ps1</w:t>
      </w:r>
      <w:r>
        <w:br/>
      </w:r>
      <w:r>
        <w:rPr>
          <w:rFonts w:ascii="Consolas" w:hAnsi="Consolas" w:eastAsia="Consolas"/>
          <w:color w:val="111827"/>
          <w:sz w:val="19"/>
        </w:rPr>
        <w:t>powershell -ExecutionPolicy Bypass -File .\install_video_bot.ps1</w:t>
      </w:r>
      <w:r>
        <w:br/>
      </w:r>
      <w:r>
        <w:rPr>
          <w:rFonts w:ascii="Consolas" w:hAnsi="Consolas" w:eastAsia="Consolas"/>
          <w:color w:val="111827"/>
          <w:sz w:val="19"/>
        </w:rPr>
        <w:t>powershell -ExecutionPolicy Bypass -File .\install_writer_bot.ps1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정상 설치 후에는 각 봇이 실행 가능한 상태인지 확인한다. 설치 스크립트가 표시하는 안내 문구, 생성된 바로가기, 설정 파일 위치를 책의 스크린샷으로 보여주면 독자가 훨씬 쉽게 따라온다.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11. macOS 설치 순서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Phoenix Agent_v2.0_macOS_260706.zip 파일을 다운로드한다.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압축을 푼다. 예: ~/Phoenix Agent_v2.0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Terminal을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압축을 푼 폴더의 `installer` 폴더로 이동한다.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필요하면 `.command` 파일에 실행 권한을 부여한다.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cd "$HOME/Phoenix Agent_v2.0/Phoenix Agent_v2.0_macOS_260706/installer"</w:t>
      </w:r>
      <w:r>
        <w:br/>
      </w:r>
      <w:r>
        <w:rPr>
          <w:rFonts w:ascii="Consolas" w:hAnsi="Consolas" w:eastAsia="Consolas"/>
          <w:color w:val="111827"/>
          <w:sz w:val="19"/>
        </w:rPr>
        <w:t>chmod +x *.command</w:t>
      </w:r>
      <w:r>
        <w:br/>
      </w:r>
      <w:r>
        <w:rPr>
          <w:rFonts w:ascii="Consolas" w:hAnsi="Consolas" w:eastAsia="Consolas"/>
          <w:color w:val="111827"/>
          <w:sz w:val="19"/>
        </w:rPr>
        <w:t>./install_phoenix_agent.command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필요한 봇을 개별 설치한다.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./install_genesis_bot.command</w:t>
      </w:r>
      <w:r>
        <w:br/>
      </w:r>
      <w:r>
        <w:rPr>
          <w:rFonts w:ascii="Consolas" w:hAnsi="Consolas" w:eastAsia="Consolas"/>
          <w:color w:val="111827"/>
          <w:sz w:val="19"/>
        </w:rPr>
        <w:t>./install_design_bot.command</w:t>
      </w:r>
      <w:r>
        <w:br/>
      </w:r>
      <w:r>
        <w:rPr>
          <w:rFonts w:ascii="Consolas" w:hAnsi="Consolas" w:eastAsia="Consolas"/>
          <w:color w:val="111827"/>
          <w:sz w:val="19"/>
        </w:rPr>
        <w:t>./install_power_bot.command</w:t>
      </w:r>
      <w:r>
        <w:br/>
      </w:r>
      <w:r>
        <w:rPr>
          <w:rFonts w:ascii="Consolas" w:hAnsi="Consolas" w:eastAsia="Consolas"/>
          <w:color w:val="111827"/>
          <w:sz w:val="19"/>
        </w:rPr>
        <w:t>./install_video_bot.command</w:t>
      </w:r>
      <w:r>
        <w:br/>
      </w:r>
      <w:r>
        <w:rPr>
          <w:rFonts w:ascii="Consolas" w:hAnsi="Consolas" w:eastAsia="Consolas"/>
          <w:color w:val="111827"/>
          <w:sz w:val="19"/>
        </w:rPr>
        <w:t>./install_writer_bot.command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macOS에서 보안 경고가 나오면 파일을 처음 실행할 때 오른쪽 클릭 후 열기를 선택해야 할 수 있다. 책에서는 이 부분을 운영체제 버전에 따라 달라질 수 있는 안내로 처리한다.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12. Telegram BotFather 설정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Telegram bot은 Phoenix Agent Bot과 사용자가 대화하는 입구다. 책에서는 BotFather를 통해 봇을 만드는 과정을 반드시 천천히 설명한다.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Telegram에서 `@BotFather`를 검색한다.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`/newbot`을 입력한다.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봇 표시 이름을 입력한다. 예: Phoenix Design Bot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봇 username을 입력한다. username은 보통 `bot`으로 끝나야 한다. 예: phoenix_design_guide_bot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BotFather가 발급한 token을 복사한다.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token을 Phoenix Agent 설치 폴더의 `telegram_access_token.txt`에 입력한다.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봇과 대화를 시작하고 `/start`를 보낸다.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chat id 확인 도구 또는 Telegram API 흐름으로 chat id를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확인한 chat id를 `telegram_chat_id.txt`에 입력한다.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60" w:line="300" w:lineRule="auto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보안 원칙</w:t>
            </w:r>
          </w:p>
          <w:p>
            <w:pPr>
              <w:spacing w:before="0" w:after="40" w:line="300" w:lineRule="auto"/>
            </w:pPr>
            <w:r>
              <w:rPr>
                <w:rFonts w:ascii="Malgun Gothic" w:hAnsi="Malgun Gothic" w:eastAsia="Malgun Gothic"/>
                <w:sz w:val="20"/>
              </w:rPr>
              <w:t>Bot token은 비밀번호와 같다. 출판 원고 스크린샷에는 token 전체가 보이면 안 된다. 일부 글자를 가리거나, `123456:ABC...가짜예시`처럼 명확한 가짜 값을 사용한다.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13. 봇별 역할과 첫 테스트 문장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300"/>
        <w:gridCol w:w="2300"/>
        <w:gridCol w:w="3500"/>
        <w:gridCol w:w="2260"/>
      </w:tblGrid>
      <w:tr>
        <w:tc>
          <w:tcPr>
            <w:tcW w:type="dxa" w:w="13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봇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담당 웹</w:t>
            </w:r>
          </w:p>
        </w:tc>
        <w:tc>
          <w:tcPr>
            <w:tcW w:type="dxa" w:w="3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첫 테스트 문장</w:t>
            </w:r>
          </w:p>
        </w:tc>
        <w:tc>
          <w:tcPr>
            <w:tcW w:type="dxa" w:w="22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성공 기준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genesis_bot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command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오늘 테스트로 상세페이지 생성 작업을 시작해줘.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필요한 봇과 웹을 묻거나 작업 계획을 반환한다.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design_bot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pages, images, slides, webs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pages를 열고 테스트 상세페이지 1장을 생성해줘.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웹이 열리고 생성 조건을 확인한 뒤 작업을 진행한다.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video_bot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videos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제품 이미지 기반 10초 영상 생성 테스트를 준비해줘.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영상 웹 또는 생성 준비 절차를 안내한다.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writer_bot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books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강의 교안 초안 DOCX를 만드는 실습을 준비해줘.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문서 생성 웹 또는 입력 폼을 안내한다.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power_bot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tax, dental, marketing, reports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치과 상담용 안내 문서 생성 테스트를 준비해줘.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전문 웹과 필요한 자료를 확인한다.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14. Bot이 Web을 컨트롤하는 첫 실습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이 실습은 책에서 가장 중요한 장면이다. 독자는 여기서 Phoenix Agent Webs가 단순 웹사이트 모음이 아니라, 봇이 조작할 수 있도록 설계된 웹 생태계라는 것을 체감한다.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14.1 실습 전 준비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 배포 URL이 준비되어 있다. 예: https://your-phoenix-pages.vercel.app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브라우저에서 배포 URL을 열었을 때 메인 페이지가 보인다.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OpenAI 또는 Google 이미지 생성 API 키가 준비되어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Telegram에서 design_bot과 대화할 수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테스트용 제품 이미지 또는 제품 설명 자료가 있다.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14.2 Design Bot에게 보낼 예시 명령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phoenix pages 배포 URL을 열어줘.</w:t>
      </w:r>
      <w:r>
        <w:br/>
      </w:r>
      <w:r>
        <w:rPr>
          <w:rFonts w:ascii="Consolas" w:hAnsi="Consolas" w:eastAsia="Consolas"/>
          <w:color w:val="111827"/>
          <w:sz w:val="19"/>
        </w:rPr>
        <w:t>테스트 제품 자료를 기준으로 상세페이지 1장(히어로)을 만들어줘.</w:t>
      </w:r>
      <w:r>
        <w:br/>
      </w:r>
      <w:r>
        <w:rPr>
          <w:rFonts w:ascii="Consolas" w:hAnsi="Consolas" w:eastAsia="Consolas"/>
          <w:color w:val="111827"/>
          <w:sz w:val="19"/>
        </w:rPr>
        <w:t>출력 비율은 9:16(상세)로 해줘.</w:t>
      </w:r>
      <w:r>
        <w:br/>
      </w:r>
      <w:r>
        <w:rPr>
          <w:rFonts w:ascii="Consolas" w:hAnsi="Consolas" w:eastAsia="Consolas"/>
          <w:color w:val="111827"/>
          <w:sz w:val="19"/>
        </w:rPr>
        <w:t>생성 엔진은 현재 설정 가능한 엔진 중 안정적인 것으로 선택해줘.</w:t>
      </w:r>
      <w:r>
        <w:br/>
      </w:r>
      <w:r>
        <w:rPr>
          <w:rFonts w:ascii="Consolas" w:hAnsi="Consolas" w:eastAsia="Consolas"/>
          <w:color w:val="111827"/>
          <w:sz w:val="19"/>
        </w:rPr>
        <w:t>완료되면 결과 이미지를 텔레그램으로 보내줘.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14.3 정상 진행 흐름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봇이 phoenix pages URL을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메인 페이지에서 입장 버튼을 누른다.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API 키 설정 상태를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이미지 또는 PDF 업로드 영역을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생성 페이지, 출력 비율, 판매 채널을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생성 버튼을 누르고 진행 상태를 기다린다.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결과가 생성되면 결과함 또는 다운로드 버튼을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생성된 이미지를 Telegram으로 전달한다.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14.4 실패했을 때 확인 순서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700"/>
        <w:gridCol w:w="2700"/>
        <w:gridCol w:w="2500"/>
        <w:gridCol w:w="2460"/>
      </w:tblGrid>
      <w:tr>
        <w:tc>
          <w:tcPr>
            <w:tcW w:type="dxa" w:w="17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증상</w:t>
            </w:r>
          </w:p>
        </w:tc>
        <w:tc>
          <w:tcPr>
            <w:tcW w:type="dxa" w:w="27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가능한 원인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확인 방법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대응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웹이 열리지 않음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배포 URL 오류 또는 배포 실패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브라우저에서 직접 URL 접속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Vercel/Netlify 배포 로그 확인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API 키 오류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키 누락, 만료, 잘못된 모델 키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웹의 API 키 설정 상태 확인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키 삭제 후 최신 키 재입력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 생성 타임아웃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모델 응답 지연, 큰 이미지, 네트워크 지연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토스트 메시지와 서버 로그 확인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1장 생성, 이미지 압축, Google 엔진 대체 확인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봇이 버튼을 못 찾음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 UI 변경 또는 라벨 변경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현재 화면의 버튼 이름 확인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지시 문구와 selector 문서 업데이트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Telegram으로 결과가 안 옴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chat id 오류 또는 파일 전달 실패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대화방과 chat id 확인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chat id 재등록, 파일 크기 확인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15. V0에서 V1로 넘어갈 때 달라지는 것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V0는 독자가 빨리 경험할 수 있게 만든 기본형이다. 브라우저 저장과 로컬 다운로드를 중심으로 돌아간다. 그러나 실제 운영형 서비스가 되려면 V1에서 로그인과 클라우드 저장이 들어가야 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1700"/>
        <w:gridCol w:w="3300"/>
        <w:gridCol w:w="4360"/>
      </w:tblGrid>
      <w:tr>
        <w:tc>
          <w:tcPr>
            <w:tcW w:type="dxa" w:w="17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V0</w:t>
            </w:r>
          </w:p>
        </w:tc>
        <w:tc>
          <w:tcPr>
            <w:tcW w:type="dxa" w:w="43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V1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저장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브라우저 저장, 로컬 다운로드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Supabase Storage에 이미지 파일 저장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프로젝트 관리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브라우저에 남은 최근 작업 중심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Supabase Database에 프로젝트명, 유저, 이미지 URL 저장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유저 구분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각자 브라우저 기준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Google 로그인 기준 유저별 구분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관리자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없거나 수동 확인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슈퍼 관리자와 일반 유저 관리자 분리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비용 관리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유저가 자기 API 키 사용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V1.5에서 크레딧과 결제 관리 가능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자동화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 조작 중심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저장된 프로젝트를 다시 열고 이어서 작업 가능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</w:rPr>
        <w:t>집필 원고에서는 V0와 V1을 섞어 쓰면 안 된다. V0 실습 장에서는 독자가 바로 따라 할 수 있는 현재 구조를 설명하고, V1 장에서는 운영형 서비스로 확장하기 위해 왜 저장소와 DB가 필요한지 설명한다.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16. 출판 원고용 장 구성 제안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type="dxa" w:w="120"/>
      </w:tblPr>
      <w:tblGrid>
        <w:gridCol w:w="800"/>
        <w:gridCol w:w="2500"/>
        <w:gridCol w:w="3600"/>
        <w:gridCol w:w="2460"/>
      </w:tblGrid>
      <w:tr>
        <w:tc>
          <w:tcPr>
            <w:tcW w:type="dxa" w:w="8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장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제목 후보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핵심 내용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독자 결과물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 에이전트는 무엇을 바꾸는가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web과 agent bot 개념, Phoenix 전체 그림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시스템 구조 이해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pages를 내 PC에서 실행하기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GitHub clone, npm install, 로컬 실행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웹 실행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Vercel에 상세페이지 생성 웹 배포하기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 연결, 환경변수, 배포 확인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공개 URL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Agent v2.0 설치하기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Windows/macOS 설치, 폴더 구조, 키 파일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Agent 실행 준비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5장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 Bot 만들고 연결하기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BotFather, token, chat id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대화 가능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6장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Bot으로 phoenix pages 조작하기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명령, 웹 컨트롤, 결과 수신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 결과물 수신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7장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여러 Agent Web으로 확장하기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images, slides, videos, books, tax, dental, marketing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다중 웹 확장 설계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8장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V1, V1.5, V2, V3로 진화하기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DB/Storage, 결제, 봇 지휘, Genesis 구조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운영형 로드맵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부록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문제 해결과 보안 체크리스트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오류 대응, 민감값 보호, 배포 체크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점검표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17. 독자 확인 체크리스트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각 실습 끝에는 아래처럼 독자가 직접 체크할 수 있는 항목을 넣는다.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GitHub 저장소를 내 PC에 clone했다.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`npm install`이 오류 없이 끝났다.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`npm run dev:local` 실행 후 `http://localhost:3002`에 접속했다.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 메인 페이지와 입장 버튼을 확인했다.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Vercel 배포 URL을 열어 같은 화면을 확인했다.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API 키 설정 화면에서 OpenAI 또는 Google 키 입력 흐름을 확인했다.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테스트 이미지로 상세페이지 1장을 생성했다.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결과 다운로드 또는 ZIP 다운로드가 정상 동작했다.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Agent v2.0 설치 ZIP을 압축 해제했다.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Windows 또는 macOS 설치 스크립트를 실행했다.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BotFather에서 봇을 만들고 token을 저장했다.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chat id를 확인하고 Agent 설정 파일에 입력했다.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Telegram에서 Design Bot에게 테스트 명령을 보냈다.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Design Bot이 phoenix pages를 열고 작업 흐름을 진행했다.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생성된 결과물을 Telegram에서 받았다.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18. 집필 AI에게 주는 작성 지시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GPT 5.5, Claude Opus, Fable 같은 집필 AI가 이 문서를 참고할 때는 다음 원칙을 지켜야 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독자를 개발자로 가정하지 않는다. 모든 명령어 앞에는 목적을 설명한다.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명령어 뒤에는 성공했을 때 보여야 하는 화면이나 메시지를 설명한다.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실제 API key, Telegram token, OAuth credential은 절대 예시 실값으로 쓰지 않는다.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Windows 11과 macOS 절차를 섞지 않는다.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pages는 Vercel 기준, 나머지 Agent Web은 Netlify 기준으로 설명한다.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실제 존재하는 GitHub 저장소와 출판 전 준비 예정 저장소를 구분한다.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V0, V1, V1.5, V2, V3의 범위를 혼동하지 않는다.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봇이 웹을 컨트롤한다는 표현은 '사용자가 하던 반복 조작을 대신한다'는 방식으로 설명한다.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세무, 치과, 마케팅 상담형 웹은 전문가를 대체한다고 쓰지 않고, 정보 정리와 상담 준비를 돕는다고 쓴다.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모든 장 끝에는 독자 확인 체크리스트와 문제 해결 안내를 넣는다.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19. 공식 참고 문서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출판 원고 작성자는 플랫폼 화면이 변경될 수 있음을 고려해 최종 집필 직전에 아래 공식 문서를 다시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GitHub Docs - Cloning a repository: https://docs.github.com/en/repositories/creating-and-managing-repositories/cloning-a-repository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Vercel Docs - Git deployments: https://vercel.com/docs/git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Vercel Docs - Environment Variables: https://vercel.com/docs/environment-variables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Netlify Docs - Add a new site: https://docs.netlify.com/welcome/add-new-site/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Netlify Docs - Environment variables: https://docs.netlify.com/build/configure-builds/environment-variables/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 APIs - From BotFather to Hello World: https://core.telegram.org/bots/tutorial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 Bot API: https://core.telegram.org/bots/api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Agent 저장소: https://github.com/phoenixai-sw/phoenix-agents-camp.git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 저장소: https://github.com/phoenixai-sw/phoenix-detail-page.git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20. 최종 결론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이 매뉴얼은 출판 원고의 실습 뼈대다. 이 내용만 잘 풀어 쓰면 독자는 먼저 phoenix pages를 웹으로 배포하고, 그 다음 Phoenix Agent v2.0을 설치하고, Telegram Bot을 연결하고, 마지막으로 bot이 agent web을 조작하는 흐름까지 따라갈 수 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핵심은 한 번에 모든 것을 자동화하려고 하지 않는 것이다. 먼저 웹을 직접 실행하고, 그 웹을 배포하고, 그 다음 봇을 붙이고, 마지막으로 Genesis Bot이 여러 봇을 지휘하는 단계로 확장한다. 이렇게 설명하면 입문자도 길을 잃지 않는다. Phoenix Agent Bots &amp; Agent Webs는 거대한 자동화 시스템이지만, 독자에게는 하나씩 쌓아 올리는 실습 프로젝트로 보여야 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21. GitHub Desktop으로 따라 하는 대체 방법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입문자 중에는 터미널 명령어보다 GitHub Desktop을 더 편하게 느끼는 독자가 많다. 출판 원고에서는 터미널 방식과 GitHub Desktop 방식을 함께 제시하면 독자의 이탈을 줄일 수 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GitHub Desktop을 설치하고 GitHub 계정으로 로그인한다.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File 메뉴에서 Clone repository를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URL 탭에 `https://github.com/phoenixai-sw/phoenix-detail-page.git`를 입력한다.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Local path에는 작업할 폴더를 선택한다. 예: C:\phoenix-work\phoenix-detail-page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Clone 버튼을 누른다.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복사가 끝나면 Repository 메뉴에서 Open in Visual Studio Code 또는 Show in Explorer를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터미널은 VS Code의 Terminal 메뉴에서 새로 열어도 된다.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npm install</w:t>
      </w:r>
      <w:r>
        <w:br/>
      </w:r>
      <w:r>
        <w:rPr>
          <w:rFonts w:ascii="Consolas" w:hAnsi="Consolas" w:eastAsia="Consolas"/>
          <w:color w:val="111827"/>
          <w:sz w:val="19"/>
        </w:rPr>
        <w:t>npm run dev:local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책에서는 GitHub Desktop 방식 뒤에도 `npm install`과 `npm run dev:local`은 필요하다는 점을 명확히 적어야 한다. GitHub Desktop은 저장소를 내려받는 도구이지, Node.js 의존성을 자동으로 설치해주는 도구가 아니다.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22. phoenix pages 화면별 확인 기준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실습 원고에는 '화면이 보인다'라는 표현만 쓰면 부족하다. 독자가 어떤 요소를 확인해야 하는지 메뉴 단위로 적어야 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600"/>
        <w:gridCol w:w="2500"/>
        <w:gridCol w:w="2500"/>
        <w:gridCol w:w="2760"/>
      </w:tblGrid>
      <w:tr>
        <w:tc>
          <w:tcPr>
            <w:tcW w:type="dxa" w:w="16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화면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확인할 요소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정상 기준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문제 발생 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입장 메인 페이지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로고, 시작 버튼, footer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이미지가 잘리지 않고 시작 버튼 문구가 작게 들어가 있다.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이미지가 깨지면 public 자산 경로와 favicon을 확인한다.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제작실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자료 업로드, 제작 조건, 생성 페이지, 출력 비율, 사용자 선택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1장/4장/8장 선택, 9:16/1:1/4:5 선택, 판매 채널 선택이 가능하다.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선택 버튼 hover 색상과 텍스트 대비를 확인한다.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API 키 설정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OpenAI Image 2.0, Google Nano Banana 2 입력칸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미설정은 붉은 깜박임, 설정은 파란 깜박임으로 보인다.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키가 저장되지 않으면 브라우저 저장소 또는 입력값을 확인한다.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결과함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생성 이미지, 결과 저장, 히어로 재생성, 결과 다운로드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다운로드는 ZIP 하나로 저장된다.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한 장씩 떨어져 저장되면 JSZip 동작을 확인한다.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개별 편집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편집 버튼, AI 멘트 생성, 프롬프트 자동 입력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각 섹션별 편집과 AI 멘트 생성이 가능하다.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 데이터가 크면 FormData 전송과 압축 처리를 확인한다.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페이지 추가 생성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1장/2장/3장 추가 버튼, 최대 12장 안내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가능한 장수만 표시되고 마지막 뒤에 추가된다.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제작실로 강제 이동하면 결과함 append 로직을 확인한다.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23. Vercel 배포 후 반드시 눌러볼 버튼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배포가 성공했다고 해서 서비스가 성공한 것은 아니다. 특히 이미지 생성 웹은 서버리스 시간, 파일 크기, 브라우저 저장, 다운로드가 모두 얽혀 있으므로 버튼 단위 검증이 필요하다.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메인 페이지의 입장 버튼을 누른다.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API 키 설정을 열고 저장/삭제 버튼을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자료 업로드 박스에 작은 이미지 한 장을 넣어본다.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생성 페이지를 1장(히어로)로 선택한다.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출력 비율을 9:16(상세), 1:1(정사각), 4:5(피드) 순서로 눌러본다.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OpenAI Image 2.0과 Google Nano Banana 2 중 사용할 엔진을 선택한다.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생성 버튼을 누르고 결과가 나오는지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결과 저장을 눌러 최근 제작 작업에 들어가는지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최근 제작 작업의 제목 편집 기능을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결과 다운로드를 눌러 ZIP 파일 하나로 저장되는지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페이지 추가 생성에서 현재 장수 기준으로 가능한 버튼만 표시되는지 확인한다.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24. Netlify 배포 원고를 쓸 때의 세부 항목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phoenix pages 외의 Agent Web은 Netlify 중심으로 설명한다. 단, 각 웹의 기술 스택이 아직 확정되지 않은 경우에는 '공통 배포 흐름'과 '프로젝트별 확인값'을 분리해서 적는다.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c>
          <w:tcPr>
            <w:tcW w:type="dxa" w:w="18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원고에 써야 할 내용</w:t>
            </w:r>
          </w:p>
        </w:tc>
        <w:tc>
          <w:tcPr>
            <w:tcW w:type="dxa" w:w="33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입문자 주의점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Build command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저장소의 package.json에서 build 스크립트를 확인한다.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모든 프로젝트가 같은 명령을 쓰지 않는다.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Publish directory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정적 사이트는 루트 또는 dist, 프레임워크 앱은 빌드 산출물을 확인한다.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비어 있으면 배포 화면은 성공해도 사이트가 안 뜰 수 있다.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Environment variables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API 키, webhook URL, 저장소 주소 등은 Netlify 환경변수에 넣는다.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키는 GitHub 파일에 넣지 않는다.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Deploy log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오류가 있으면 첫 번째 빨간 줄보다 마지막 오류 요약을 함께 본다.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영어 오류 메시지를 그대로 두지 말고 해석을 붙인다.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Domain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 기본 도메인으로 먼저 확인한 뒤 커스텀 도메인을 연결한다.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처음부터 도메인 연결 문제와 앱 문제를 섞지 않는다.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25. Agent 설정 파일 입력 지도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Agent v2.0 설치 패키지에는 빈 텍스트 파일들이 들어 있다. 책에서는 독자가 어떤 파일에 무엇을 넣는지 표로 보여줘야 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3100"/>
        <w:gridCol w:w="1500"/>
        <w:gridCol w:w="2360"/>
      </w:tblGrid>
      <w:tr>
        <w:tc>
          <w:tcPr>
            <w:tcW w:type="dxa" w:w="24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파일명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넣는 값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필수 여부</w:t>
            </w:r>
          </w:p>
        </w:tc>
        <w:tc>
          <w:tcPr>
            <w:tcW w:type="dxa" w:w="23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주의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telegram_access_token.txt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BotFather가 발급한 Telegram bot token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token은 절대 책에 노출하지 않는다.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telegram_chat_id.txt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결과를 받을 개인 또는 그룹 chat id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봇에게 먼저 /start를 보내야 확인 가능하다.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telegram_pairing_code.txt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설치 패키지에서 요구하는 pairing code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상황별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설치 안내에 따라 사용한다.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openai_api_key_image.txt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이미지 생성에 사용할 OpenAI API key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선택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V0 웹 화면 입력 방식과 서버/봇 입력 방식을 구분한다.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falai_api_key_video.txt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영상 생성에 사용할 FAL 또는 영상 API key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영상 기능 선택 시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영상 생성은 비용과 시간이 크므로 테스트 장수를 제한한다.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gemini_api_key.txt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Gemini 기반 에이전트 모델 key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 모델에 따라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모델명 파일과 함께 맞춰야 한다.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gemini_model.txt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사용할 Gemini 모델명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 모델에 따라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문서 작성 시 최신 모델명은 최종 검수 때 확인한다.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local_llm_base_url.txt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LLM 서버 주소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고급 사용자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입문자 원고에서는 선택 기능으로 처리한다.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local_llm_model.txt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LLM 모델명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고급 사용자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모델 세팅을 모르면 비워둔다.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26. chat id 확인 방법을 원고에 쓰는 방식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Telegram chat id는 입문자가 가장 자주 막히는 지점이다. 원고에서는 자동 도구가 있으면 자동 도구를 먼저 안내하고, 수동 확인 방법은 보조로 둔다.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26.1 자동 확인 방식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설치 패키지에 chat id 확인 또는 pairing 도구가 있으면 먼저 실행한다.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Telegram에서 봇에게 `/start`를 보낸다.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도구가 표시하는 chat id를 복사한다.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`telegram_chat_id.txt`에 붙여 넣고 저장한다.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26.2 수동 확인 방식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BotFather에서 받은 token을 준비한다.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Telegram에서 해당 봇에게 `/start`를 보낸다.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브라우저에서 getUpdates URL을 열어 message.chat.id 값을 확인한다.</w:t>
      </w:r>
    </w:p>
    <w:p>
      <w:pPr>
        <w:spacing w:before="60" w:after="160" w:line="276" w:lineRule="auto"/>
        <w:shd w:fill="F4F6F9"/>
      </w:pPr>
      <w:r>
        <w:rPr>
          <w:rFonts w:ascii="Consolas" w:hAnsi="Consolas" w:eastAsia="Consolas"/>
          <w:color w:val="111827"/>
          <w:sz w:val="19"/>
        </w:rPr>
        <w:t>https://api.telegram.org/bot여기에_TOKEN/getUpdates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출판 원고에는 실제 token이 들어간 URL 스크린샷을 넣지 않는다. 반드시 token 일부를 가리거나 가짜 token을 사용한다.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27. End-to-End 실습 3종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최종 원고에는 독자가 단계적으로 성공 경험을 얻도록 3개의 end-to-end 실습을 넣는 것이 좋다.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27.1 실습 A: 웹만으로 상세페이지 생성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phoenix pages 배포 URL에 접속한다.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API 키 설정을 열고 OpenAI 또는 Google 키를 입력한다.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제품 이미지 한 장을 업로드한다.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생성 페이지는 1장(히어로), 출력 비율은 9:16(상세)을 선택한다.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생성 버튼을 누른다.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결과가 나오면 ZIP 다운로드를 실행한다.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성공 기준: 브라우저 다운로드 폴더에 ZIP 파일 하나가 저장되고, 압축을 풀면 생성 이미지가 들어 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27.2 실습 B: Design Bot으로 웹 조작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Telegram에서 design_bot 대화방을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phoenix pages 배포 URL과 테스트 지시문을 보낸다.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Design Bot이 웹을 열고 생성 조건을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생성이 끝나면 결과 이미지를 Telegram으로 전달받는다.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성공 기준: 사용자는 브라우저에서 모든 버튼을 직접 누르지 않아도, Telegram 대화 흐름으로 작업 결과를 받는다.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27.3 실습 C: Genesis Bot이 작업 계획 세우기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Telegram에서 genesis_bot 대화방을 연다.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예시 요청을 보낸다. 예: `치과 이벤트 홍보용 상세페이지와 카드뉴스를 준비해줘.`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Genesis Bot이 필요한 봇과 웹을 나누어 제안하는지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Design Bot, Power Bot 등 역할 분담이 표시되는지 확인한다.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</w:rPr>
        <w:t>실제 실행 전 사용자 승인 단계를 확인한다.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성공 기준: Genesis Bot이 무작정 실행하지 않고, 사용할 웹과 봇, 필요한 자료, 예상 결과물을 먼저 정리한다.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28. 문제 해결 사전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500"/>
        <w:gridCol w:w="2700"/>
        <w:gridCol w:w="2300"/>
        <w:gridCol w:w="2860"/>
      </w:tblGrid>
      <w:tr>
        <w:tc>
          <w:tcPr>
            <w:tcW w:type="dxa" w:w="15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문제</w:t>
            </w:r>
          </w:p>
        </w:tc>
        <w:tc>
          <w:tcPr>
            <w:tcW w:type="dxa" w:w="27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초보자가 보는 증상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가장 먼저 확인할 것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원고에 넣을 해결 문장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Node.js 미설치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npm이 내부 또는 외부 명령이 아니라고 나온다.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Node.js LTS 설치 여부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Node.js를 설치한 뒤 터미널을 새로 열고 다시 입력한다.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폴더 위치 오류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package.json을 찾을 수 없다고 나온다.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현재 터미널 경로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`cd phoenix-detail-page`로 프로젝트 폴더 안에 들어간다.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 빌드 실패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Deploy 로그가 빨간색으로 끝난다.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npm run build가 로컬에서 통과하는지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로컬 빌드 오류를 먼저 고친 뒤 다시 배포한다.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환경변수 오해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API 키를 어디에 넣어야 할지 헷갈린다.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V0인지 운영자 공용 키 방식인지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V0 공개형은 유저가 웹 화면에서 API 키를 직접 입력한다.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Telegram 응답 없음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봇에게 말을 보내도 반응이 없다.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token, chat id, 봇 실행 상태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BotFather token과 chat id 파일을 다시 확인한다.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봇이 웹을 못 누름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버튼을 찾지 못했다는 메시지가 나온다.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웹 UI 라벨 변경 여부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 지시서의 버튼명과 실제 화면 버튼명을 맞춘다.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결과물 전송 실패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생성은 됐는데 Telegram 파일이 오지 않는다.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파일 크기, 네트워크, chat id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먼저 로컬 다운로드가 되는지 확인하고 Telegram 전달만 따로 테스트한다.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29. 보안과 개인정보 원고 기준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</w:rPr>
        <w:t>출판 원고는 독자가 그대로 따라 하기 때문에 보안 문장이 특히 중요하다. 원고에 잘못된 예시를 넣으면 독자가 실제 키를 공개 저장소에 올릴 수 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API key, Telegram token, OAuth credential, Supabase service role key는 절대 GitHub에 올리지 않는다.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책 스크린샷에는 token과 key가 보이지 않게 가린다.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예제 파일에는 실제값 대신 `YOUR_TOKEN_HERE`, `YOUR_API_KEY_HERE` 같은 가짜 값을 쓴다.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세무, 치과, 마케팅 고객 자료는 테스트용 가짜 데이터로 실습한다.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V1 이후 Storage와 Database를 붙일 때는 유저별 접근 권한과 삭제 정책을 함께 만든다.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봇이 결제, API 키 입력, 개인정보 입력 같은 민감 작업을 할 때는 사용자 확인 단계를 둔다.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텔레그램 그룹방에 봇을 넣는 경우, 누가 파일을 볼 수 있는지 먼저 확인한다.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30. 집필자가 반드시 지켜야 할 표현 가이드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4400"/>
        <w:gridCol w:w="2360"/>
      </w:tblGrid>
      <w:tr>
        <w:tc>
          <w:tcPr>
            <w:tcW w:type="dxa" w:w="26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피해야 할 표현</w:t>
            </w:r>
          </w:p>
        </w:tc>
        <w:tc>
          <w:tcPr>
            <w:tcW w:type="dxa" w:w="440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권장 표현</w:t>
            </w:r>
          </w:p>
        </w:tc>
        <w:tc>
          <w:tcPr>
            <w:tcW w:type="dxa" w:w="2360"/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이유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AI가 모든 일을 알아서 한다.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AI가 반복 조작을 줄이고, 위험한 단계에서는 사용자의 확인을 받는다.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과장과 오해를 줄인다.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봇이 웹을 장악한다.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봇이 사용자의 명령에 따라 웹 조작을 대신한다.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통제권이 사용자에게 있음을 분명히 한다.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이대로 하면 무조건 성공한다.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환경에 따라 화면이나 메뉴가 다를 수 있으므로 체크리스트로 확인한다.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플랫폼 변경 가능성을 반영한다.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세무/의료 상담을 AI가 처리한다.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세무/의료 정보 정리와 상담 전 준비를 돕는다.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전문가 대체 오해를 피한다.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키를 아래 파일에 넣으면 된다.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자기 PC의 설정 파일에만 넣고, 책이나 GitHub에는 실값을 남기지 않는다.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보안 사고를 막는다.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  <w:sz w:val="32"/>
        </w:rPr>
        <w:t>31. 출판 전 최종 검수 체크리스트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모든 GitHub URL이 실제 접근 가능한지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가상 저장소는 출판 전에 실제 저장소를 만들거나, 가상 주소임을 명확히 표시한다.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Vercel과 Netlify 화면명이 최신 UI와 맞는지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Windows 11 설치 스크립트 파일명이 ZIP 안의 실제 파일명과 일치하는지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macOS 설치 스크립트 파일명이 ZIP 안의 실제 파일명과 일치하는지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Telegram BotFather 절차가 최신 공식 문서와 맞는지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실제 key, token, chat id가 원고와 이미지에 남아 있지 않은지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phoenix pages V0, V1, V1.5, V2, V3 설명이 섞이지 않았는지 확인한다.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</w:rPr>
        <w:t>독자가 따라 할 실습에는 시작 조건, 실행 순서, 성공 기준, 실패 대응이 모두 들어 있는지 확인한다.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